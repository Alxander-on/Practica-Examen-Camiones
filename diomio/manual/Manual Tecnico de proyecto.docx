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94E4" w14:textId="77777777" w:rsidR="00F859B0" w:rsidRPr="001238DC" w:rsidRDefault="00F859B0" w:rsidP="00F859B0">
      <w:pPr>
        <w:spacing w:after="86"/>
        <w:ind w:right="60"/>
        <w:jc w:val="center"/>
        <w:rPr>
          <w:b/>
          <w:lang w:val="es-MX"/>
        </w:rPr>
      </w:pPr>
      <w:r w:rsidRPr="00194338"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51871C58" wp14:editId="47573A9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84275" cy="513715"/>
            <wp:effectExtent l="0" t="0" r="0" b="635"/>
            <wp:wrapSquare wrapText="bothSides"/>
            <wp:docPr id="373944085" name="Picture 9" descr="Imagen que contiene firmar, objeto, exterior, fren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Imagen que contiene firmar, objeto, exterior, frent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51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338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700F97" wp14:editId="7E131866">
                <wp:simplePos x="0" y="0"/>
                <wp:positionH relativeFrom="column">
                  <wp:posOffset>-62230</wp:posOffset>
                </wp:positionH>
                <wp:positionV relativeFrom="paragraph">
                  <wp:posOffset>347345</wp:posOffset>
                </wp:positionV>
                <wp:extent cx="45720" cy="8158480"/>
                <wp:effectExtent l="19050" t="19050" r="30480" b="33020"/>
                <wp:wrapNone/>
                <wp:docPr id="170916165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815848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accent2">
                              <a:lumMod val="50000"/>
                            </a:schemeClr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A1CC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-4.9pt;margin-top:27.35pt;width:3.6pt;height:64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" strokecolor="#622423 [1605]" strokeweight="3pt">
                <v:stroke startarrowwidth="narrow" startarrowlength="short" endarrowwidth="narrow" endarrowlength="short"/>
              </v:shape>
            </w:pict>
          </mc:Fallback>
        </mc:AlternateContent>
      </w:r>
      <w:r w:rsidRPr="00194338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C0DB2" wp14:editId="26C63D42">
                <wp:simplePos x="0" y="0"/>
                <wp:positionH relativeFrom="column">
                  <wp:posOffset>-226060</wp:posOffset>
                </wp:positionH>
                <wp:positionV relativeFrom="paragraph">
                  <wp:posOffset>33020</wp:posOffset>
                </wp:positionV>
                <wp:extent cx="57150" cy="8747760"/>
                <wp:effectExtent l="19050" t="19050" r="19050" b="34290"/>
                <wp:wrapNone/>
                <wp:docPr id="120645084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874776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accent2">
                              <a:lumMod val="50000"/>
                            </a:schemeClr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A23FE" id="Straight Arrow Connector 11" o:spid="_x0000_s1026" type="#_x0000_t32" style="position:absolute;margin-left:-17.8pt;margin-top:2.6pt;width:4.5pt;height:68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" strokecolor="#622423 [1605]" strokeweight="3pt">
                <v:stroke startarrowwidth="narrow" startarrowlength="short" endarrowwidth="narrow" endarrowlength="short"/>
              </v:shape>
            </w:pict>
          </mc:Fallback>
        </mc:AlternateContent>
      </w:r>
      <w:r w:rsidRPr="001238DC">
        <w:rPr>
          <w:b/>
          <w:lang w:val="es-MX"/>
        </w:rPr>
        <w:t xml:space="preserve"> </w:t>
      </w:r>
      <w:r w:rsidRPr="001238DC">
        <w:rPr>
          <w:b/>
          <w:lang w:val="es-MX"/>
        </w:rPr>
        <w:tab/>
      </w:r>
      <w:r w:rsidRPr="00194338">
        <w:rPr>
          <w:b/>
          <w:noProof/>
        </w:rPr>
        <w:drawing>
          <wp:anchor distT="0" distB="0" distL="0" distR="0" simplePos="0" relativeHeight="251659264" behindDoc="1" locked="0" layoutInCell="1" allowOverlap="1" wp14:anchorId="1E28CD6B" wp14:editId="1E5D3D71">
            <wp:simplePos x="0" y="0"/>
            <wp:positionH relativeFrom="column">
              <wp:posOffset>635</wp:posOffset>
            </wp:positionH>
            <wp:positionV relativeFrom="paragraph">
              <wp:posOffset>-59690</wp:posOffset>
            </wp:positionV>
            <wp:extent cx="1595755" cy="659130"/>
            <wp:effectExtent l="0" t="0" r="4445" b="7620"/>
            <wp:wrapNone/>
            <wp:docPr id="1183658082" name="Picture 10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Imagen que contiene 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3" t="6732" r="80663" b="88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755" cy="65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38DC">
        <w:rPr>
          <w:b/>
          <w:lang w:val="es-MX"/>
        </w:rPr>
        <w:tab/>
      </w:r>
      <w:r w:rsidRPr="00194338">
        <w:rPr>
          <w:b/>
          <w:noProof/>
        </w:rPr>
        <w:drawing>
          <wp:anchor distT="0" distB="0" distL="0" distR="0" simplePos="0" relativeHeight="251662336" behindDoc="1" locked="0" layoutInCell="1" allowOverlap="1" wp14:anchorId="7A0ADB09" wp14:editId="0D81D0F3">
            <wp:simplePos x="0" y="0"/>
            <wp:positionH relativeFrom="column">
              <wp:posOffset>635</wp:posOffset>
            </wp:positionH>
            <wp:positionV relativeFrom="paragraph">
              <wp:posOffset>-59690</wp:posOffset>
            </wp:positionV>
            <wp:extent cx="1595755" cy="659130"/>
            <wp:effectExtent l="0" t="0" r="4445" b="7620"/>
            <wp:wrapNone/>
            <wp:docPr id="1903046980" name="Picture 8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n que contiene 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3" t="6732" r="80663" b="88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755" cy="65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85DF71" w14:textId="77777777" w:rsidR="00F859B0" w:rsidRPr="001238DC" w:rsidRDefault="00F859B0" w:rsidP="00F859B0">
      <w:pPr>
        <w:tabs>
          <w:tab w:val="left" w:pos="468"/>
        </w:tabs>
        <w:spacing w:after="86"/>
        <w:ind w:right="60"/>
        <w:rPr>
          <w:b/>
          <w:lang w:val="es-MX"/>
        </w:rPr>
      </w:pPr>
      <w:r w:rsidRPr="001238DC">
        <w:rPr>
          <w:b/>
          <w:lang w:val="es-MX"/>
        </w:rPr>
        <w:tab/>
      </w:r>
    </w:p>
    <w:p w14:paraId="20D9F28E" w14:textId="77777777" w:rsidR="00F859B0" w:rsidRPr="001238DC" w:rsidRDefault="00F859B0" w:rsidP="00F859B0">
      <w:pPr>
        <w:spacing w:after="86"/>
        <w:ind w:right="60"/>
        <w:jc w:val="center"/>
        <w:rPr>
          <w:b/>
          <w:bCs/>
          <w:lang w:val="es-MX"/>
        </w:rPr>
      </w:pPr>
    </w:p>
    <w:p w14:paraId="643AF8D7" w14:textId="77777777" w:rsidR="00F859B0" w:rsidRPr="001238DC" w:rsidRDefault="00F859B0" w:rsidP="00F859B0">
      <w:pPr>
        <w:spacing w:after="86"/>
        <w:ind w:right="60"/>
        <w:jc w:val="center"/>
        <w:rPr>
          <w:b/>
          <w:bCs/>
          <w:lang w:val="es-MX"/>
        </w:rPr>
      </w:pPr>
      <w:r w:rsidRPr="001238DC">
        <w:rPr>
          <w:b/>
          <w:bCs/>
          <w:lang w:val="es-MX"/>
        </w:rPr>
        <w:t xml:space="preserve">                                         </w:t>
      </w:r>
    </w:p>
    <w:p w14:paraId="45694658" w14:textId="77777777" w:rsidR="00F859B0" w:rsidRPr="00F859B0" w:rsidRDefault="00F859B0" w:rsidP="00F859B0">
      <w:pPr>
        <w:spacing w:after="86"/>
        <w:ind w:right="60"/>
        <w:jc w:val="center"/>
        <w:rPr>
          <w:b/>
          <w:sz w:val="30"/>
          <w:szCs w:val="30"/>
          <w:lang w:val="es-MX"/>
        </w:rPr>
      </w:pPr>
      <w:r w:rsidRPr="00F859B0">
        <w:rPr>
          <w:b/>
          <w:bCs/>
          <w:sz w:val="30"/>
          <w:szCs w:val="30"/>
          <w:lang w:val="es-MX"/>
        </w:rPr>
        <w:t>UNIVERSIDAD TECNOLÓGICA DEL VALLE DE TOLUCA</w:t>
      </w:r>
      <w:r w:rsidRPr="00F859B0">
        <w:rPr>
          <w:b/>
          <w:sz w:val="30"/>
          <w:szCs w:val="30"/>
          <w:lang w:val="es-MX"/>
        </w:rPr>
        <w:t xml:space="preserve"> </w:t>
      </w:r>
    </w:p>
    <w:p w14:paraId="72BC6992" w14:textId="77777777" w:rsidR="00F859B0" w:rsidRPr="00F859B0" w:rsidRDefault="00F859B0" w:rsidP="00F859B0">
      <w:pPr>
        <w:spacing w:after="86"/>
        <w:ind w:right="60"/>
        <w:jc w:val="center"/>
        <w:rPr>
          <w:b/>
          <w:sz w:val="30"/>
          <w:szCs w:val="30"/>
          <w:lang w:val="es-MX"/>
        </w:rPr>
      </w:pPr>
      <w:r w:rsidRPr="00F859B0">
        <w:rPr>
          <w:b/>
          <w:sz w:val="30"/>
          <w:szCs w:val="30"/>
          <w:lang w:val="es-MX"/>
        </w:rPr>
        <w:t xml:space="preserve">DIRECCIÓN DE CARRERA DE TECNOLOGÍAS DE LA </w:t>
      </w:r>
      <w:r w:rsidRPr="00F859B0">
        <w:rPr>
          <w:b/>
          <w:bCs/>
          <w:sz w:val="30"/>
          <w:szCs w:val="30"/>
          <w:lang w:val="es-MX"/>
        </w:rPr>
        <w:t>INFORMACIÓN Y COMUNICACIÓN</w:t>
      </w:r>
    </w:p>
    <w:p w14:paraId="412AEA71" w14:textId="77777777" w:rsidR="00F859B0" w:rsidRPr="00F859B0" w:rsidRDefault="00F859B0" w:rsidP="00F859B0">
      <w:pPr>
        <w:spacing w:after="86"/>
        <w:ind w:right="60"/>
        <w:jc w:val="center"/>
        <w:rPr>
          <w:b/>
          <w:sz w:val="30"/>
          <w:szCs w:val="30"/>
          <w:lang w:val="es-MX"/>
        </w:rPr>
      </w:pPr>
      <w:r w:rsidRPr="00F859B0">
        <w:rPr>
          <w:b/>
          <w:sz w:val="30"/>
          <w:szCs w:val="30"/>
          <w:lang w:val="es-MX"/>
        </w:rPr>
        <w:t>PROGRAMA EDUCATIVO</w:t>
      </w:r>
    </w:p>
    <w:p w14:paraId="2670DA2D" w14:textId="77777777" w:rsidR="00F859B0" w:rsidRPr="00F859B0" w:rsidRDefault="00F859B0" w:rsidP="00F859B0">
      <w:pPr>
        <w:spacing w:after="86"/>
        <w:ind w:right="60"/>
        <w:jc w:val="center"/>
        <w:rPr>
          <w:b/>
          <w:sz w:val="30"/>
          <w:szCs w:val="30"/>
          <w:lang w:val="es-MX"/>
        </w:rPr>
      </w:pPr>
      <w:r w:rsidRPr="00F859B0">
        <w:rPr>
          <w:b/>
          <w:sz w:val="30"/>
          <w:szCs w:val="30"/>
          <w:lang w:val="es-MX"/>
        </w:rPr>
        <w:t xml:space="preserve">TÉCNICO SUPERIOR UNIVERSITARIO EN DESARROLLO DE SOFTWARE </w:t>
      </w:r>
    </w:p>
    <w:p w14:paraId="526EC41E" w14:textId="77777777" w:rsidR="00F859B0" w:rsidRPr="00F859B0" w:rsidRDefault="00F859B0" w:rsidP="00F859B0">
      <w:pPr>
        <w:spacing w:after="86"/>
        <w:ind w:right="60"/>
        <w:jc w:val="center"/>
        <w:rPr>
          <w:b/>
          <w:sz w:val="30"/>
          <w:szCs w:val="30"/>
        </w:rPr>
      </w:pPr>
      <w:r w:rsidRPr="00F859B0">
        <w:rPr>
          <w:b/>
          <w:sz w:val="30"/>
          <w:szCs w:val="30"/>
        </w:rPr>
        <w:t>MULTIPLATAFORMA</w:t>
      </w:r>
    </w:p>
    <w:p w14:paraId="7E668F95" w14:textId="77777777" w:rsidR="00F859B0" w:rsidRPr="00F859B0" w:rsidRDefault="00F859B0" w:rsidP="00F859B0">
      <w:pPr>
        <w:spacing w:after="86"/>
        <w:ind w:right="60"/>
        <w:jc w:val="center"/>
        <w:rPr>
          <w:b/>
          <w:sz w:val="30"/>
          <w:szCs w:val="30"/>
        </w:rPr>
      </w:pPr>
    </w:p>
    <w:p w14:paraId="3F9F3B6B" w14:textId="77777777" w:rsidR="00F859B0" w:rsidRPr="00F859B0" w:rsidRDefault="00F859B0" w:rsidP="00F859B0">
      <w:pPr>
        <w:spacing w:after="86"/>
        <w:ind w:right="60"/>
        <w:jc w:val="center"/>
        <w:rPr>
          <w:b/>
          <w:sz w:val="30"/>
          <w:szCs w:val="30"/>
        </w:rPr>
      </w:pPr>
    </w:p>
    <w:p w14:paraId="5AB74E1D" w14:textId="77777777" w:rsidR="00F859B0" w:rsidRPr="00F859B0" w:rsidRDefault="00F859B0" w:rsidP="00F859B0">
      <w:pPr>
        <w:spacing w:after="86"/>
        <w:ind w:right="60"/>
        <w:jc w:val="center"/>
        <w:rPr>
          <w:b/>
          <w:sz w:val="30"/>
          <w:szCs w:val="30"/>
        </w:rPr>
      </w:pPr>
      <w:r w:rsidRPr="00F859B0">
        <w:rPr>
          <w:b/>
          <w:bCs/>
          <w:sz w:val="30"/>
          <w:szCs w:val="30"/>
        </w:rPr>
        <w:t>ACTIVIDAD:</w:t>
      </w:r>
    </w:p>
    <w:p w14:paraId="453C8AFF" w14:textId="3B7E8EB9" w:rsidR="00F859B0" w:rsidRPr="00F859B0" w:rsidRDefault="00F859B0" w:rsidP="00F859B0">
      <w:pPr>
        <w:spacing w:after="183"/>
        <w:ind w:right="272"/>
        <w:jc w:val="center"/>
        <w:rPr>
          <w:b/>
          <w:iCs/>
          <w:sz w:val="30"/>
          <w:szCs w:val="30"/>
        </w:rPr>
      </w:pPr>
      <w:r>
        <w:rPr>
          <w:b/>
          <w:iCs/>
          <w:sz w:val="30"/>
          <w:szCs w:val="30"/>
        </w:rPr>
        <w:t xml:space="preserve">Informe Técnico </w:t>
      </w:r>
      <w:proofErr w:type="spellStart"/>
      <w:r>
        <w:rPr>
          <w:b/>
          <w:iCs/>
          <w:sz w:val="30"/>
          <w:szCs w:val="30"/>
        </w:rPr>
        <w:t>LogiSmart</w:t>
      </w:r>
      <w:proofErr w:type="spellEnd"/>
    </w:p>
    <w:p w14:paraId="3EAD3805" w14:textId="77777777" w:rsidR="00F859B0" w:rsidRPr="00F859B0" w:rsidRDefault="00F859B0" w:rsidP="00F859B0">
      <w:pPr>
        <w:spacing w:after="86"/>
        <w:ind w:right="60"/>
        <w:jc w:val="center"/>
        <w:rPr>
          <w:b/>
          <w:bCs/>
          <w:sz w:val="30"/>
          <w:szCs w:val="30"/>
        </w:rPr>
      </w:pPr>
    </w:p>
    <w:p w14:paraId="164AFA6D" w14:textId="77777777" w:rsidR="00F859B0" w:rsidRPr="00F859B0" w:rsidRDefault="00F859B0" w:rsidP="00F859B0">
      <w:pPr>
        <w:spacing w:after="86"/>
        <w:ind w:right="60"/>
        <w:jc w:val="center"/>
        <w:rPr>
          <w:b/>
          <w:sz w:val="30"/>
          <w:szCs w:val="30"/>
          <w:lang w:val="es-MX"/>
        </w:rPr>
      </w:pPr>
      <w:r w:rsidRPr="00F859B0">
        <w:rPr>
          <w:b/>
          <w:bCs/>
          <w:sz w:val="30"/>
          <w:szCs w:val="30"/>
          <w:lang w:val="es-MX"/>
        </w:rPr>
        <w:t>ASIGNATURA:</w:t>
      </w:r>
    </w:p>
    <w:p w14:paraId="5575DC92" w14:textId="1EE5EA09" w:rsidR="00F859B0" w:rsidRPr="00F859B0" w:rsidRDefault="00F859B0" w:rsidP="00F859B0">
      <w:pPr>
        <w:spacing w:after="184"/>
        <w:ind w:left="-5" w:right="260" w:hanging="10"/>
        <w:jc w:val="center"/>
        <w:rPr>
          <w:sz w:val="30"/>
          <w:szCs w:val="30"/>
          <w:lang w:val="es-MX"/>
        </w:rPr>
      </w:pPr>
      <w:r>
        <w:rPr>
          <w:b/>
          <w:sz w:val="30"/>
          <w:szCs w:val="30"/>
          <w:lang w:val="es-MX"/>
        </w:rPr>
        <w:t>Fundamentos de Inteligencia Artificial</w:t>
      </w:r>
    </w:p>
    <w:p w14:paraId="259BB6FD" w14:textId="77777777" w:rsidR="00F859B0" w:rsidRPr="00F859B0" w:rsidRDefault="00F859B0" w:rsidP="00F859B0">
      <w:pPr>
        <w:spacing w:after="183"/>
        <w:ind w:right="227"/>
        <w:jc w:val="center"/>
        <w:rPr>
          <w:sz w:val="30"/>
          <w:szCs w:val="30"/>
          <w:lang w:val="es-MX"/>
        </w:rPr>
      </w:pPr>
      <w:r w:rsidRPr="00F859B0">
        <w:rPr>
          <w:b/>
          <w:sz w:val="30"/>
          <w:szCs w:val="30"/>
          <w:lang w:val="es-MX"/>
        </w:rPr>
        <w:t xml:space="preserve"> </w:t>
      </w:r>
    </w:p>
    <w:p w14:paraId="61C7DB9A" w14:textId="77777777" w:rsidR="00F859B0" w:rsidRPr="00F859B0" w:rsidRDefault="00F859B0" w:rsidP="00F859B0">
      <w:pPr>
        <w:spacing w:after="86"/>
        <w:ind w:right="60"/>
        <w:jc w:val="center"/>
        <w:rPr>
          <w:b/>
          <w:bCs/>
          <w:sz w:val="30"/>
          <w:szCs w:val="30"/>
          <w:lang w:val="es-MX"/>
        </w:rPr>
      </w:pPr>
      <w:r w:rsidRPr="00F859B0">
        <w:rPr>
          <w:b/>
          <w:bCs/>
          <w:sz w:val="30"/>
          <w:szCs w:val="30"/>
          <w:lang w:val="es-MX"/>
        </w:rPr>
        <w:t>NOMBRE DEL DOCENTE:</w:t>
      </w:r>
    </w:p>
    <w:p w14:paraId="4B409F07" w14:textId="75C0530D" w:rsidR="00F859B0" w:rsidRPr="00F859B0" w:rsidRDefault="00F859B0" w:rsidP="00F859B0">
      <w:pPr>
        <w:spacing w:after="184"/>
        <w:ind w:left="-5" w:right="261" w:hanging="10"/>
        <w:jc w:val="center"/>
        <w:rPr>
          <w:sz w:val="30"/>
          <w:szCs w:val="30"/>
          <w:lang w:val="es-MX"/>
        </w:rPr>
      </w:pPr>
      <w:r w:rsidRPr="00F859B0">
        <w:rPr>
          <w:b/>
          <w:sz w:val="30"/>
          <w:szCs w:val="30"/>
          <w:lang w:val="es-MX"/>
        </w:rPr>
        <w:t>M</w:t>
      </w:r>
      <w:r>
        <w:rPr>
          <w:b/>
          <w:sz w:val="30"/>
          <w:szCs w:val="30"/>
          <w:lang w:val="es-MX"/>
        </w:rPr>
        <w:t>GTI. Héctor Velázquez Estrada</w:t>
      </w:r>
    </w:p>
    <w:p w14:paraId="0921A198" w14:textId="77777777" w:rsidR="00F859B0" w:rsidRPr="00F859B0" w:rsidRDefault="00F859B0" w:rsidP="00F859B0">
      <w:pPr>
        <w:spacing w:after="86"/>
        <w:ind w:right="60"/>
        <w:jc w:val="center"/>
        <w:rPr>
          <w:b/>
          <w:bCs/>
          <w:sz w:val="30"/>
          <w:szCs w:val="30"/>
          <w:lang w:val="es-MX"/>
        </w:rPr>
      </w:pPr>
    </w:p>
    <w:p w14:paraId="6A40F3B9" w14:textId="77777777" w:rsidR="00F859B0" w:rsidRPr="00F859B0" w:rsidRDefault="00F859B0" w:rsidP="00F859B0">
      <w:pPr>
        <w:spacing w:after="86"/>
        <w:ind w:right="60"/>
        <w:jc w:val="center"/>
        <w:rPr>
          <w:b/>
          <w:bCs/>
          <w:sz w:val="30"/>
          <w:szCs w:val="30"/>
          <w:lang w:val="es-MX"/>
        </w:rPr>
      </w:pPr>
    </w:p>
    <w:p w14:paraId="58D2E030" w14:textId="77777777" w:rsidR="00F859B0" w:rsidRPr="00F859B0" w:rsidRDefault="00F859B0" w:rsidP="00F859B0">
      <w:pPr>
        <w:spacing w:after="86"/>
        <w:ind w:right="60"/>
        <w:jc w:val="center"/>
        <w:rPr>
          <w:b/>
          <w:sz w:val="30"/>
          <w:szCs w:val="30"/>
          <w:lang w:val="es-MX"/>
        </w:rPr>
      </w:pPr>
      <w:r w:rsidRPr="00F859B0">
        <w:rPr>
          <w:b/>
          <w:sz w:val="30"/>
          <w:szCs w:val="30"/>
          <w:lang w:val="es-MX"/>
        </w:rPr>
        <w:t>PRESENTA:</w:t>
      </w:r>
    </w:p>
    <w:p w14:paraId="7BDE8754" w14:textId="77777777" w:rsidR="00F859B0" w:rsidRPr="00F859B0" w:rsidRDefault="00F859B0" w:rsidP="00F859B0">
      <w:pPr>
        <w:spacing w:after="86"/>
        <w:ind w:right="60"/>
        <w:jc w:val="center"/>
        <w:rPr>
          <w:b/>
          <w:bCs/>
          <w:sz w:val="30"/>
          <w:szCs w:val="30"/>
          <w:lang w:val="es-MX"/>
        </w:rPr>
      </w:pPr>
      <w:r w:rsidRPr="00F859B0">
        <w:rPr>
          <w:b/>
          <w:bCs/>
          <w:sz w:val="30"/>
          <w:szCs w:val="30"/>
          <w:lang w:val="es-MX"/>
        </w:rPr>
        <w:t xml:space="preserve">222410899   </w:t>
      </w:r>
      <w:proofErr w:type="gramStart"/>
      <w:r w:rsidRPr="00F859B0">
        <w:rPr>
          <w:b/>
          <w:bCs/>
          <w:sz w:val="30"/>
          <w:szCs w:val="30"/>
          <w:lang w:val="es-MX"/>
        </w:rPr>
        <w:tab/>
        <w:t xml:space="preserve">  -</w:t>
      </w:r>
      <w:proofErr w:type="gramEnd"/>
      <w:r w:rsidRPr="00F859B0">
        <w:rPr>
          <w:b/>
          <w:bCs/>
          <w:sz w:val="30"/>
          <w:szCs w:val="30"/>
          <w:lang w:val="es-MX"/>
        </w:rPr>
        <w:t xml:space="preserve">  </w:t>
      </w:r>
      <w:r w:rsidRPr="00F859B0">
        <w:rPr>
          <w:b/>
          <w:bCs/>
          <w:sz w:val="30"/>
          <w:szCs w:val="30"/>
          <w:lang w:val="es-MX"/>
        </w:rPr>
        <w:tab/>
        <w:t xml:space="preserve"> Peña Hernández Alexander</w:t>
      </w:r>
    </w:p>
    <w:p w14:paraId="013822E8" w14:textId="77777777" w:rsidR="00F859B0" w:rsidRPr="00F859B0" w:rsidRDefault="00F859B0" w:rsidP="00F859B0">
      <w:pPr>
        <w:spacing w:after="86"/>
        <w:ind w:right="60"/>
        <w:rPr>
          <w:b/>
          <w:bCs/>
          <w:sz w:val="30"/>
          <w:szCs w:val="30"/>
          <w:lang w:val="es-MX"/>
        </w:rPr>
      </w:pPr>
    </w:p>
    <w:p w14:paraId="619FD02F" w14:textId="77777777" w:rsidR="00F859B0" w:rsidRPr="00F859B0" w:rsidRDefault="00F859B0" w:rsidP="00F859B0">
      <w:pPr>
        <w:spacing w:after="86"/>
        <w:ind w:right="60"/>
        <w:jc w:val="center"/>
        <w:rPr>
          <w:b/>
          <w:bCs/>
          <w:sz w:val="30"/>
          <w:szCs w:val="30"/>
          <w:lang w:val="es-MX"/>
        </w:rPr>
      </w:pPr>
      <w:r w:rsidRPr="00F859B0">
        <w:rPr>
          <w:b/>
          <w:bCs/>
          <w:sz w:val="30"/>
          <w:szCs w:val="30"/>
          <w:lang w:val="es-MX"/>
        </w:rPr>
        <w:t>GRUPO: IDGS - 73                                GENERACIÓN: 2026 - 2027</w:t>
      </w:r>
    </w:p>
    <w:p w14:paraId="3823D3F4" w14:textId="77777777" w:rsidR="00F859B0" w:rsidRPr="003E6B8C" w:rsidRDefault="00F859B0" w:rsidP="00F859B0">
      <w:pPr>
        <w:pStyle w:val="Title"/>
        <w:tabs>
          <w:tab w:val="left" w:pos="3267"/>
        </w:tabs>
        <w:rPr>
          <w:b w:val="0"/>
          <w:color w:val="EE0000"/>
          <w:lang w:val="es-MX"/>
        </w:rPr>
      </w:pPr>
    </w:p>
    <w:p w14:paraId="61FE5485" w14:textId="0F8082BA" w:rsidR="00D1658C" w:rsidRPr="00F859B0" w:rsidRDefault="00000000" w:rsidP="00F859B0">
      <w:pPr>
        <w:rPr>
          <w:b/>
          <w:bCs/>
          <w:sz w:val="38"/>
          <w:szCs w:val="38"/>
          <w:lang w:val="es-MX"/>
        </w:rPr>
      </w:pPr>
      <w:r w:rsidRPr="00F859B0">
        <w:rPr>
          <w:b/>
          <w:bCs/>
          <w:sz w:val="38"/>
          <w:szCs w:val="38"/>
        </w:rPr>
        <w:lastRenderedPageBreak/>
        <w:t xml:space="preserve">Control del </w:t>
      </w:r>
      <w:proofErr w:type="spellStart"/>
      <w:r w:rsidRPr="00F859B0">
        <w:rPr>
          <w:b/>
          <w:bCs/>
          <w:sz w:val="38"/>
          <w:szCs w:val="38"/>
        </w:rPr>
        <w:t>documento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1658C" w14:paraId="4982A4F8" w14:textId="77777777">
        <w:trPr>
          <w:jc w:val="center"/>
        </w:trPr>
        <w:tc>
          <w:tcPr>
            <w:tcW w:w="5040" w:type="dxa"/>
            <w:shd w:val="clear" w:color="auto" w:fill="123C2A"/>
            <w:vAlign w:val="center"/>
          </w:tcPr>
          <w:p w14:paraId="74FD5811" w14:textId="77777777" w:rsidR="00D1658C" w:rsidRDefault="00000000">
            <w:pPr>
              <w:spacing w:after="20"/>
            </w:pPr>
            <w:proofErr w:type="spellStart"/>
            <w:r>
              <w:rPr>
                <w:b/>
                <w:color w:val="FFFFFF"/>
                <w:sz w:val="17"/>
              </w:rPr>
              <w:t>Atributo</w:t>
            </w:r>
            <w:proofErr w:type="spellEnd"/>
          </w:p>
        </w:tc>
        <w:tc>
          <w:tcPr>
            <w:tcW w:w="5040" w:type="dxa"/>
            <w:shd w:val="clear" w:color="auto" w:fill="123C2A"/>
            <w:vAlign w:val="center"/>
          </w:tcPr>
          <w:p w14:paraId="362877A4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D1658C" w:rsidRPr="00275732" w14:paraId="15C8B45E" w14:textId="77777777">
        <w:trPr>
          <w:jc w:val="center"/>
        </w:trPr>
        <w:tc>
          <w:tcPr>
            <w:tcW w:w="5040" w:type="dxa"/>
            <w:vAlign w:val="center"/>
          </w:tcPr>
          <w:p w14:paraId="33FFA87E" w14:textId="77777777" w:rsidR="00D1658C" w:rsidRDefault="00000000">
            <w:pPr>
              <w:spacing w:after="20"/>
            </w:pPr>
            <w:r>
              <w:rPr>
                <w:sz w:val="16"/>
              </w:rPr>
              <w:t>Propósito</w:t>
            </w:r>
          </w:p>
        </w:tc>
        <w:tc>
          <w:tcPr>
            <w:tcW w:w="5040" w:type="dxa"/>
            <w:vAlign w:val="center"/>
          </w:tcPr>
          <w:p w14:paraId="71EFC0EA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Explicar la arquitectura y el uso técnico de la aplicación </w:t>
            </w:r>
            <w:proofErr w:type="spellStart"/>
            <w:r w:rsidRPr="00275732">
              <w:rPr>
                <w:sz w:val="16"/>
                <w:lang w:val="es-MX"/>
              </w:rPr>
              <w:t>LogiSmart</w:t>
            </w:r>
            <w:proofErr w:type="spellEnd"/>
            <w:r w:rsidRPr="00275732">
              <w:rPr>
                <w:sz w:val="16"/>
                <w:lang w:val="es-MX"/>
              </w:rPr>
              <w:t xml:space="preserve"> implementada en el repositorio.</w:t>
            </w:r>
          </w:p>
        </w:tc>
      </w:tr>
      <w:tr w:rsidR="00D1658C" w:rsidRPr="00275732" w14:paraId="04D5B760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4FBC283B" w14:textId="77777777" w:rsidR="00D1658C" w:rsidRDefault="00000000">
            <w:pPr>
              <w:spacing w:after="20"/>
            </w:pPr>
            <w:r>
              <w:rPr>
                <w:sz w:val="16"/>
              </w:rPr>
              <w:t>Audiencia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00602E1D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Estudiantes, operadores de prueba y personal que instala o mantiene el proyecto.</w:t>
            </w:r>
          </w:p>
        </w:tc>
      </w:tr>
      <w:tr w:rsidR="00D1658C" w:rsidRPr="00275732" w14:paraId="28383E0F" w14:textId="77777777">
        <w:trPr>
          <w:jc w:val="center"/>
        </w:trPr>
        <w:tc>
          <w:tcPr>
            <w:tcW w:w="5040" w:type="dxa"/>
            <w:vAlign w:val="center"/>
          </w:tcPr>
          <w:p w14:paraId="15E89121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Alcance</w:t>
            </w:r>
            <w:proofErr w:type="spellEnd"/>
          </w:p>
        </w:tc>
        <w:tc>
          <w:tcPr>
            <w:tcW w:w="5040" w:type="dxa"/>
            <w:vAlign w:val="center"/>
          </w:tcPr>
          <w:p w14:paraId="16146A21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Aplicación de escritorio </w:t>
            </w:r>
            <w:proofErr w:type="spellStart"/>
            <w:r w:rsidRPr="00275732">
              <w:rPr>
                <w:sz w:val="16"/>
                <w:lang w:val="es-MX"/>
              </w:rPr>
              <w:t>CustomTkinter</w:t>
            </w:r>
            <w:proofErr w:type="spellEnd"/>
            <w:r w:rsidRPr="00275732">
              <w:rPr>
                <w:sz w:val="16"/>
                <w:lang w:val="es-MX"/>
              </w:rPr>
              <w:t xml:space="preserve">, MongoDB Atlas/local, motor proposicional, </w:t>
            </w:r>
            <w:proofErr w:type="spellStart"/>
            <w:r w:rsidRPr="00275732">
              <w:rPr>
                <w:sz w:val="16"/>
                <w:lang w:val="es-MX"/>
              </w:rPr>
              <w:t>Ollama</w:t>
            </w:r>
            <w:proofErr w:type="spellEnd"/>
            <w:r w:rsidRPr="00275732">
              <w:rPr>
                <w:sz w:val="16"/>
                <w:lang w:val="es-MX"/>
              </w:rPr>
              <w:t>, reportes y pruebas.</w:t>
            </w:r>
          </w:p>
        </w:tc>
      </w:tr>
      <w:tr w:rsidR="00D1658C" w:rsidRPr="00F02F20" w14:paraId="3B906E0F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10B17AEA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Seguridad</w:t>
            </w:r>
            <w:proofErr w:type="spellEnd"/>
          </w:p>
        </w:tc>
        <w:tc>
          <w:tcPr>
            <w:tcW w:w="5040" w:type="dxa"/>
            <w:shd w:val="clear" w:color="auto" w:fill="EEF4F0"/>
            <w:vAlign w:val="center"/>
          </w:tcPr>
          <w:p w14:paraId="03C51A59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No incluye la contraseña de Atlas. Las credenciales deben mantenerse solo en el archivo </w:t>
            </w:r>
            <w:proofErr w:type="gramStart"/>
            <w:r w:rsidRPr="00275732">
              <w:rPr>
                <w:sz w:val="16"/>
                <w:lang w:val="es-MX"/>
              </w:rPr>
              <w:t>local .</w:t>
            </w:r>
            <w:proofErr w:type="spellStart"/>
            <w:r w:rsidRPr="00275732">
              <w:rPr>
                <w:sz w:val="16"/>
                <w:lang w:val="es-MX"/>
              </w:rPr>
              <w:t>env</w:t>
            </w:r>
            <w:proofErr w:type="spellEnd"/>
            <w:proofErr w:type="gramEnd"/>
            <w:r w:rsidRPr="00275732">
              <w:rPr>
                <w:sz w:val="16"/>
                <w:lang w:val="es-MX"/>
              </w:rPr>
              <w:t>, ignorado por Git.</w:t>
            </w:r>
          </w:p>
        </w:tc>
      </w:tr>
    </w:tbl>
    <w:p w14:paraId="2EDB0D9B" w14:textId="77777777" w:rsidR="00D1658C" w:rsidRPr="00275732" w:rsidRDefault="00D1658C">
      <w:pPr>
        <w:spacing w:after="0"/>
        <w:rPr>
          <w:lang w:val="es-MX"/>
        </w:rPr>
      </w:pPr>
    </w:p>
    <w:p w14:paraId="24A5AE81" w14:textId="77777777" w:rsidR="00D1658C" w:rsidRDefault="00000000">
      <w:pPr>
        <w:pStyle w:val="Heading1"/>
      </w:pPr>
      <w:proofErr w:type="spellStart"/>
      <w:r>
        <w:t>Contenido</w:t>
      </w:r>
      <w:proofErr w:type="spellEnd"/>
    </w:p>
    <w:p w14:paraId="03245160" w14:textId="77777777" w:rsidR="00D1658C" w:rsidRDefault="00000000">
      <w:pPr>
        <w:pStyle w:val="ListBullet"/>
      </w:pPr>
      <w:r>
        <w:t>15. Modelo PEAS del agente LogiSmart</w:t>
      </w:r>
    </w:p>
    <w:p w14:paraId="2352806E" w14:textId="77777777" w:rsidR="00D1658C" w:rsidRPr="00275732" w:rsidRDefault="00000000">
      <w:pPr>
        <w:pStyle w:val="ListBullet"/>
        <w:rPr>
          <w:lang w:val="es-MX"/>
        </w:rPr>
      </w:pPr>
      <w:r w:rsidRPr="00275732">
        <w:rPr>
          <w:lang w:val="es-MX"/>
        </w:rPr>
        <w:t>16. Lógica proposicional y tablas de verdad</w:t>
      </w:r>
    </w:p>
    <w:p w14:paraId="2F15CA6A" w14:textId="77777777" w:rsidR="00D1658C" w:rsidRDefault="00000000">
      <w:pPr>
        <w:pStyle w:val="ListBullet"/>
      </w:pPr>
      <w:r>
        <w:t>17. Requerimientos funcionales y trazabilidad</w:t>
      </w:r>
    </w:p>
    <w:p w14:paraId="720315CD" w14:textId="77777777" w:rsidR="00D1658C" w:rsidRDefault="00000000">
      <w:pPr>
        <w:pStyle w:val="ListBullet"/>
      </w:pPr>
      <w:r>
        <w:t>18. Catálogo de funciones y responsabilidades</w:t>
      </w:r>
    </w:p>
    <w:p w14:paraId="7B685CBE" w14:textId="77777777" w:rsidR="00D1658C" w:rsidRPr="00275732" w:rsidRDefault="00000000">
      <w:pPr>
        <w:pStyle w:val="ListBullet"/>
        <w:rPr>
          <w:lang w:val="es-MX"/>
        </w:rPr>
      </w:pPr>
      <w:r w:rsidRPr="00275732">
        <w:rPr>
          <w:lang w:val="es-MX"/>
        </w:rPr>
        <w:t>19. Capturas de pantalla de la aplicación</w:t>
      </w:r>
    </w:p>
    <w:p w14:paraId="6DBAEE37" w14:textId="77777777" w:rsidR="00D1658C" w:rsidRDefault="00000000">
      <w:pPr>
        <w:pStyle w:val="ListBullet"/>
        <w:spacing w:after="40"/>
      </w:pPr>
      <w:r>
        <w:t>1. Resumen y alcance</w:t>
      </w:r>
    </w:p>
    <w:p w14:paraId="3751A44D" w14:textId="77777777" w:rsidR="00D1658C" w:rsidRDefault="00000000">
      <w:pPr>
        <w:pStyle w:val="ListBullet"/>
        <w:spacing w:after="40"/>
      </w:pPr>
      <w:r>
        <w:t>2. Arquitectura del sistema</w:t>
      </w:r>
    </w:p>
    <w:p w14:paraId="5218DC3D" w14:textId="77777777" w:rsidR="00D1658C" w:rsidRDefault="00000000">
      <w:pPr>
        <w:pStyle w:val="ListBullet"/>
        <w:spacing w:after="40"/>
      </w:pPr>
      <w:r>
        <w:t>3. Requisitos e instalación</w:t>
      </w:r>
    </w:p>
    <w:p w14:paraId="1EC5E7D4" w14:textId="77777777" w:rsidR="00D1658C" w:rsidRDefault="00000000">
      <w:pPr>
        <w:pStyle w:val="ListBullet"/>
        <w:spacing w:after="40"/>
      </w:pPr>
      <w:r>
        <w:t>4. Configuración de MongoDB y Ollama</w:t>
      </w:r>
    </w:p>
    <w:p w14:paraId="295B776D" w14:textId="77777777" w:rsidR="00D1658C" w:rsidRDefault="00000000">
      <w:pPr>
        <w:pStyle w:val="ListBullet"/>
        <w:spacing w:after="40"/>
      </w:pPr>
      <w:r>
        <w:t>5. Esquema de persistencia</w:t>
      </w:r>
    </w:p>
    <w:p w14:paraId="3501480C" w14:textId="77777777" w:rsidR="00D1658C" w:rsidRPr="00275732" w:rsidRDefault="00000000">
      <w:pPr>
        <w:pStyle w:val="ListBullet"/>
        <w:spacing w:after="40"/>
        <w:rPr>
          <w:lang w:val="es-MX"/>
        </w:rPr>
      </w:pPr>
      <w:r w:rsidRPr="00275732">
        <w:rPr>
          <w:lang w:val="es-MX"/>
        </w:rPr>
        <w:t>6. Motor de reglas y decisión de acceso</w:t>
      </w:r>
    </w:p>
    <w:p w14:paraId="0D35B7B9" w14:textId="77777777" w:rsidR="00D1658C" w:rsidRDefault="00000000">
      <w:pPr>
        <w:pStyle w:val="ListBullet"/>
        <w:spacing w:after="40"/>
      </w:pPr>
      <w:r>
        <w:t>7. Clasificador híbrido</w:t>
      </w:r>
    </w:p>
    <w:p w14:paraId="60D5F2FF" w14:textId="77777777" w:rsidR="00D1658C" w:rsidRDefault="00000000">
      <w:pPr>
        <w:pStyle w:val="ListBullet"/>
        <w:spacing w:after="40"/>
      </w:pPr>
      <w:r>
        <w:t>8. Asistente explicativo RAG</w:t>
      </w:r>
    </w:p>
    <w:p w14:paraId="0AD802B9" w14:textId="77777777" w:rsidR="00D1658C" w:rsidRPr="00275732" w:rsidRDefault="00000000">
      <w:pPr>
        <w:pStyle w:val="ListBullet"/>
        <w:spacing w:after="40"/>
        <w:rPr>
          <w:lang w:val="es-MX"/>
        </w:rPr>
      </w:pPr>
      <w:r w:rsidRPr="00275732">
        <w:rPr>
          <w:lang w:val="es-MX"/>
        </w:rPr>
        <w:t>9. Manual de operación de la GUI</w:t>
      </w:r>
    </w:p>
    <w:p w14:paraId="1BED1DC5" w14:textId="77777777" w:rsidR="00D1658C" w:rsidRDefault="00000000">
      <w:pPr>
        <w:pStyle w:val="ListBullet"/>
        <w:spacing w:after="40"/>
      </w:pPr>
      <w:r>
        <w:t>10. Datos de demostración y reportes</w:t>
      </w:r>
    </w:p>
    <w:p w14:paraId="729BC8A2" w14:textId="77777777" w:rsidR="00D1658C" w:rsidRDefault="00000000">
      <w:pPr>
        <w:pStyle w:val="ListBullet"/>
        <w:spacing w:after="40"/>
      </w:pPr>
      <w:r>
        <w:t>11. Pruebas y evidencia de validación</w:t>
      </w:r>
    </w:p>
    <w:p w14:paraId="5D6CE649" w14:textId="77777777" w:rsidR="00D1658C" w:rsidRDefault="00000000">
      <w:pPr>
        <w:pStyle w:val="ListBullet"/>
        <w:spacing w:after="40"/>
      </w:pPr>
      <w:r>
        <w:t>12. Seguridad, ética y limitaciones</w:t>
      </w:r>
    </w:p>
    <w:p w14:paraId="35CB6D0A" w14:textId="77777777" w:rsidR="00D1658C" w:rsidRDefault="00000000">
      <w:pPr>
        <w:pStyle w:val="ListBullet"/>
        <w:spacing w:after="40"/>
      </w:pPr>
      <w:r>
        <w:t>13. Solución de problemas</w:t>
      </w:r>
    </w:p>
    <w:p w14:paraId="5822EF66" w14:textId="77777777" w:rsidR="00D1658C" w:rsidRDefault="00000000">
      <w:pPr>
        <w:pStyle w:val="ListBullet"/>
        <w:spacing w:after="40"/>
      </w:pPr>
      <w:r>
        <w:t>14. Inventario de archivos</w:t>
      </w:r>
    </w:p>
    <w:p w14:paraId="4F4702EE" w14:textId="77777777" w:rsidR="00D1658C" w:rsidRDefault="00000000">
      <w:pPr>
        <w:pStyle w:val="Heading1"/>
      </w:pPr>
      <w:r>
        <w:t>1. Resumen y alcance</w:t>
      </w:r>
    </w:p>
    <w:p w14:paraId="72484D5C" w14:textId="77777777" w:rsidR="00D1658C" w:rsidRPr="00275732" w:rsidRDefault="00000000">
      <w:pPr>
        <w:spacing w:after="100" w:line="252" w:lineRule="auto"/>
        <w:rPr>
          <w:lang w:val="es-MX"/>
        </w:rPr>
      </w:pPr>
      <w:proofErr w:type="spellStart"/>
      <w:r w:rsidRPr="00275732">
        <w:rPr>
          <w:lang w:val="es-MX"/>
        </w:rPr>
        <w:t>LogiSmart</w:t>
      </w:r>
      <w:proofErr w:type="spellEnd"/>
      <w:r w:rsidRPr="00275732">
        <w:rPr>
          <w:lang w:val="es-MX"/>
        </w:rPr>
        <w:t xml:space="preserve"> es una aplicación de escritorio en español para apoyar la evaluación de acceso de camiones, registrar decisiones e incidentes, clasificar correos mediante reglas y un LLM local, consultar registros con un patrón RAG sencillo y gestionar riesgos éticos. La GUI emplea una barra de navegación lateral, tema oscuro y acentos verdes.</w:t>
      </w:r>
    </w:p>
    <w:p w14:paraId="5ACCA7A6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El sistema es una ayuda al operador. Las reglas y salidas del modelo no sustituyen la revisión humana ni autorizan por sí solas una operación real. La calidad del resultado de </w:t>
      </w:r>
      <w:proofErr w:type="spellStart"/>
      <w:r w:rsidRPr="00275732">
        <w:rPr>
          <w:lang w:val="es-MX"/>
        </w:rPr>
        <w:t>Ollama</w:t>
      </w:r>
      <w:proofErr w:type="spellEnd"/>
      <w:r w:rsidRPr="00275732">
        <w:rPr>
          <w:lang w:val="es-MX"/>
        </w:rPr>
        <w:t xml:space="preserve"> depende del modelo y del contenido recibido.</w:t>
      </w:r>
    </w:p>
    <w:p w14:paraId="7848746D" w14:textId="77777777" w:rsidR="00D1658C" w:rsidRPr="00275732" w:rsidRDefault="00000000">
      <w:pPr>
        <w:pStyle w:val="Heading1"/>
        <w:rPr>
          <w:lang w:val="es-MX"/>
        </w:rPr>
      </w:pPr>
      <w:r w:rsidRPr="00275732">
        <w:rPr>
          <w:lang w:val="es-MX"/>
        </w:rPr>
        <w:t>2. Arquitectura del sistema</w:t>
      </w:r>
    </w:p>
    <w:p w14:paraId="0AEDDAF9" w14:textId="77777777" w:rsidR="00F859B0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La arquitectura separa presentación, lógica de negocio e infraestructura. La GUI ejecuta operaciones de red y MongoDB en hilos de trabajo; los cambios de controles </w:t>
      </w:r>
      <w:proofErr w:type="spellStart"/>
      <w:r w:rsidRPr="00275732">
        <w:rPr>
          <w:lang w:val="es-MX"/>
        </w:rPr>
        <w:t>Tkinter</w:t>
      </w:r>
      <w:proofErr w:type="spellEnd"/>
      <w:r w:rsidRPr="00275732">
        <w:rPr>
          <w:lang w:val="es-MX"/>
        </w:rPr>
        <w:t xml:space="preserve"> se programan de vuelta en el hilo de la interfaz para reducir </w:t>
      </w:r>
    </w:p>
    <w:p w14:paraId="0EA773BC" w14:textId="5023DD4E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congelamientos.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8"/>
        <w:gridCol w:w="3356"/>
        <w:gridCol w:w="3356"/>
      </w:tblGrid>
      <w:tr w:rsidR="00D1658C" w14:paraId="3EE4B5A7" w14:textId="77777777">
        <w:trPr>
          <w:jc w:val="center"/>
        </w:trPr>
        <w:tc>
          <w:tcPr>
            <w:tcW w:w="3360" w:type="dxa"/>
            <w:shd w:val="clear" w:color="auto" w:fill="123C2A"/>
            <w:vAlign w:val="center"/>
          </w:tcPr>
          <w:p w14:paraId="490FA9C5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lastRenderedPageBreak/>
              <w:t xml:space="preserve">Capa / </w:t>
            </w:r>
            <w:proofErr w:type="spellStart"/>
            <w:r>
              <w:rPr>
                <w:b/>
                <w:color w:val="FFFFFF"/>
                <w:sz w:val="17"/>
              </w:rPr>
              <w:t>archivo</w:t>
            </w:r>
            <w:proofErr w:type="spellEnd"/>
          </w:p>
        </w:tc>
        <w:tc>
          <w:tcPr>
            <w:tcW w:w="3360" w:type="dxa"/>
            <w:shd w:val="clear" w:color="auto" w:fill="123C2A"/>
            <w:vAlign w:val="center"/>
          </w:tcPr>
          <w:p w14:paraId="78F0C66D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w="3360" w:type="dxa"/>
            <w:shd w:val="clear" w:color="auto" w:fill="123C2A"/>
            <w:vAlign w:val="center"/>
          </w:tcPr>
          <w:p w14:paraId="47F937F6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Dependencias principales</w:t>
            </w:r>
          </w:p>
        </w:tc>
      </w:tr>
      <w:tr w:rsidR="00D1658C" w14:paraId="06C3D1F2" w14:textId="77777777">
        <w:trPr>
          <w:jc w:val="center"/>
        </w:trPr>
        <w:tc>
          <w:tcPr>
            <w:tcW w:w="3360" w:type="dxa"/>
            <w:vAlign w:val="center"/>
          </w:tcPr>
          <w:p w14:paraId="6719A6FA" w14:textId="77777777" w:rsidR="00D1658C" w:rsidRDefault="00000000">
            <w:pPr>
              <w:spacing w:after="20"/>
            </w:pPr>
            <w:r>
              <w:rPr>
                <w:sz w:val="16"/>
              </w:rPr>
              <w:t>Presentación · main.py</w:t>
            </w:r>
          </w:p>
        </w:tc>
        <w:tc>
          <w:tcPr>
            <w:tcW w:w="3360" w:type="dxa"/>
            <w:vAlign w:val="center"/>
          </w:tcPr>
          <w:p w14:paraId="5E27A075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Ventana principal, navegación lateral, formularios, tablas, gráfica, mensajes y exportación.</w:t>
            </w:r>
          </w:p>
        </w:tc>
        <w:tc>
          <w:tcPr>
            <w:tcW w:w="3360" w:type="dxa"/>
            <w:vAlign w:val="center"/>
          </w:tcPr>
          <w:p w14:paraId="314387F7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CustomTkinter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Tkinter</w:t>
            </w:r>
            <w:proofErr w:type="spellEnd"/>
            <w:r>
              <w:rPr>
                <w:sz w:val="16"/>
              </w:rPr>
              <w:t>, Matplotlib</w:t>
            </w:r>
          </w:p>
        </w:tc>
      </w:tr>
      <w:tr w:rsidR="00D1658C" w14:paraId="3259DA75" w14:textId="77777777">
        <w:trPr>
          <w:jc w:val="center"/>
        </w:trPr>
        <w:tc>
          <w:tcPr>
            <w:tcW w:w="3360" w:type="dxa"/>
            <w:shd w:val="clear" w:color="auto" w:fill="EEF4F0"/>
            <w:vAlign w:val="center"/>
          </w:tcPr>
          <w:p w14:paraId="2159E1C5" w14:textId="77777777" w:rsidR="00D1658C" w:rsidRDefault="00000000">
            <w:pPr>
              <w:spacing w:after="20"/>
            </w:pPr>
            <w:r>
              <w:rPr>
                <w:sz w:val="16"/>
              </w:rPr>
              <w:t>Persistencia · conexion_db.py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10370688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Conexión, colecciones MongoDB, CRUD, historial de estados y agregación semanal.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2A023938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PyMongo</w:t>
            </w:r>
            <w:proofErr w:type="spellEnd"/>
            <w:r>
              <w:rPr>
                <w:sz w:val="16"/>
              </w:rPr>
              <w:t>, BSON</w:t>
            </w:r>
          </w:p>
        </w:tc>
      </w:tr>
      <w:tr w:rsidR="00D1658C" w14:paraId="46A62173" w14:textId="77777777">
        <w:trPr>
          <w:jc w:val="center"/>
        </w:trPr>
        <w:tc>
          <w:tcPr>
            <w:tcW w:w="3360" w:type="dxa"/>
            <w:vAlign w:val="center"/>
          </w:tcPr>
          <w:p w14:paraId="3C1E8E6D" w14:textId="77777777" w:rsidR="00D1658C" w:rsidRDefault="00000000">
            <w:pPr>
              <w:spacing w:after="20"/>
            </w:pPr>
            <w:r>
              <w:rPr>
                <w:sz w:val="16"/>
              </w:rPr>
              <w:t>Reglas · motor_reglas.py</w:t>
            </w:r>
          </w:p>
        </w:tc>
        <w:tc>
          <w:tcPr>
            <w:tcW w:w="3360" w:type="dxa"/>
            <w:vAlign w:val="center"/>
          </w:tcPr>
          <w:p w14:paraId="7B4AAFDB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Evaluación A/E, reglas complementarias, explicación paso a paso y tabla base.</w:t>
            </w:r>
          </w:p>
        </w:tc>
        <w:tc>
          <w:tcPr>
            <w:tcW w:w="3360" w:type="dxa"/>
            <w:vAlign w:val="center"/>
          </w:tcPr>
          <w:p w14:paraId="7B49509A" w14:textId="77777777" w:rsidR="00D1658C" w:rsidRDefault="00000000">
            <w:pPr>
              <w:spacing w:after="20"/>
            </w:pPr>
            <w:r>
              <w:rPr>
                <w:sz w:val="16"/>
              </w:rPr>
              <w:t xml:space="preserve">Biblioteca </w:t>
            </w:r>
            <w:proofErr w:type="spellStart"/>
            <w:r>
              <w:rPr>
                <w:sz w:val="16"/>
              </w:rPr>
              <w:t>estándar</w:t>
            </w:r>
            <w:proofErr w:type="spellEnd"/>
          </w:p>
        </w:tc>
      </w:tr>
      <w:tr w:rsidR="00D1658C" w14:paraId="62F6E261" w14:textId="77777777">
        <w:trPr>
          <w:jc w:val="center"/>
        </w:trPr>
        <w:tc>
          <w:tcPr>
            <w:tcW w:w="3360" w:type="dxa"/>
            <w:shd w:val="clear" w:color="auto" w:fill="EEF4F0"/>
            <w:vAlign w:val="center"/>
          </w:tcPr>
          <w:p w14:paraId="6E5E1C34" w14:textId="77777777" w:rsidR="00D1658C" w:rsidRDefault="00000000">
            <w:pPr>
              <w:spacing w:after="20"/>
            </w:pPr>
            <w:r>
              <w:rPr>
                <w:sz w:val="16"/>
              </w:rPr>
              <w:t>Clasificación · clasificador_hibrido.py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2B6CF885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Clasificación por reglas, petición a Ollama, validación </w:t>
            </w:r>
            <w:proofErr w:type="spellStart"/>
            <w:r w:rsidRPr="00275732">
              <w:rPr>
                <w:sz w:val="16"/>
                <w:lang w:val="es-MX"/>
              </w:rPr>
              <w:t>Pydantic</w:t>
            </w:r>
            <w:proofErr w:type="spellEnd"/>
            <w:r w:rsidRPr="00275732">
              <w:rPr>
                <w:sz w:val="16"/>
                <w:lang w:val="es-MX"/>
              </w:rPr>
              <w:t>, reintentos, fusión y experimento de 30 ejemplos.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0E86C316" w14:textId="77777777" w:rsidR="00D1658C" w:rsidRDefault="00000000">
            <w:pPr>
              <w:spacing w:after="20"/>
            </w:pPr>
            <w:r>
              <w:rPr>
                <w:sz w:val="16"/>
              </w:rPr>
              <w:t xml:space="preserve">Requests, </w:t>
            </w:r>
            <w:proofErr w:type="spellStart"/>
            <w:r>
              <w:rPr>
                <w:sz w:val="16"/>
              </w:rPr>
              <w:t>Pydantic</w:t>
            </w:r>
            <w:proofErr w:type="spellEnd"/>
          </w:p>
        </w:tc>
      </w:tr>
      <w:tr w:rsidR="00D1658C" w14:paraId="25097257" w14:textId="77777777">
        <w:trPr>
          <w:jc w:val="center"/>
        </w:trPr>
        <w:tc>
          <w:tcPr>
            <w:tcW w:w="3360" w:type="dxa"/>
            <w:vAlign w:val="center"/>
          </w:tcPr>
          <w:p w14:paraId="345796B4" w14:textId="77777777" w:rsidR="00D1658C" w:rsidRDefault="00000000">
            <w:pPr>
              <w:spacing w:after="20"/>
            </w:pPr>
            <w:r>
              <w:rPr>
                <w:sz w:val="16"/>
              </w:rPr>
              <w:t>RAG · asistente_rag.py</w:t>
            </w:r>
          </w:p>
        </w:tc>
        <w:tc>
          <w:tcPr>
            <w:tcW w:w="3360" w:type="dxa"/>
            <w:vAlign w:val="center"/>
          </w:tcPr>
          <w:p w14:paraId="1F3D4DB6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Recuperación de registros en MongoDB y generación de respuesta basada en contexto.</w:t>
            </w:r>
          </w:p>
        </w:tc>
        <w:tc>
          <w:tcPr>
            <w:tcW w:w="3360" w:type="dxa"/>
            <w:vAlign w:val="center"/>
          </w:tcPr>
          <w:p w14:paraId="0DDAFC30" w14:textId="77777777" w:rsidR="00D1658C" w:rsidRDefault="00000000">
            <w:pPr>
              <w:spacing w:after="20"/>
            </w:pPr>
            <w:r>
              <w:rPr>
                <w:sz w:val="16"/>
              </w:rPr>
              <w:t>Requests, MongoDB manager</w:t>
            </w:r>
          </w:p>
        </w:tc>
      </w:tr>
      <w:tr w:rsidR="00D1658C" w14:paraId="29A79FC0" w14:textId="77777777">
        <w:trPr>
          <w:jc w:val="center"/>
        </w:trPr>
        <w:tc>
          <w:tcPr>
            <w:tcW w:w="3360" w:type="dxa"/>
            <w:shd w:val="clear" w:color="auto" w:fill="EEF4F0"/>
            <w:vAlign w:val="center"/>
          </w:tcPr>
          <w:p w14:paraId="76743038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Tutor introductorio · p02primertutor_llm.py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626AD285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Chat con </w:t>
            </w:r>
            <w:proofErr w:type="spellStart"/>
            <w:r w:rsidRPr="00275732">
              <w:rPr>
                <w:sz w:val="16"/>
                <w:lang w:val="es-MX"/>
              </w:rPr>
              <w:t>prompt</w:t>
            </w:r>
            <w:proofErr w:type="spellEnd"/>
            <w:r w:rsidRPr="00275732">
              <w:rPr>
                <w:sz w:val="16"/>
                <w:lang w:val="es-MX"/>
              </w:rPr>
              <w:t xml:space="preserve"> de sistema editable, modelo seleccionable e historial resumible.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371B3406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Ollama</w:t>
            </w:r>
            <w:proofErr w:type="spellEnd"/>
            <w:r>
              <w:rPr>
                <w:sz w:val="16"/>
              </w:rPr>
              <w:t xml:space="preserve"> Python client, </w:t>
            </w:r>
            <w:proofErr w:type="spellStart"/>
            <w:r>
              <w:rPr>
                <w:sz w:val="16"/>
              </w:rPr>
              <w:t>CustomTkinter</w:t>
            </w:r>
            <w:proofErr w:type="spellEnd"/>
          </w:p>
        </w:tc>
      </w:tr>
      <w:tr w:rsidR="00D1658C" w14:paraId="167F45C0" w14:textId="77777777">
        <w:trPr>
          <w:jc w:val="center"/>
        </w:trPr>
        <w:tc>
          <w:tcPr>
            <w:tcW w:w="3360" w:type="dxa"/>
            <w:vAlign w:val="center"/>
          </w:tcPr>
          <w:p w14:paraId="1EA84CDD" w14:textId="77777777" w:rsidR="00D1658C" w:rsidRDefault="00000000">
            <w:pPr>
              <w:spacing w:after="20"/>
            </w:pPr>
            <w:r>
              <w:rPr>
                <w:sz w:val="16"/>
              </w:rPr>
              <w:t>Compatibilidad/ejercicios</w:t>
            </w:r>
          </w:p>
        </w:tc>
        <w:tc>
          <w:tcPr>
            <w:tcW w:w="3360" w:type="dxa"/>
            <w:vAlign w:val="center"/>
          </w:tcPr>
          <w:p w14:paraId="39997208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clasificador.py, logica.py, tablas_verdad.py, matriz_riesgos.py, riesgos.py y peas.py conservan funciones auxiliares y ejemplos.</w:t>
            </w:r>
          </w:p>
        </w:tc>
        <w:tc>
          <w:tcPr>
            <w:tcW w:w="3360" w:type="dxa"/>
            <w:vAlign w:val="center"/>
          </w:tcPr>
          <w:p w14:paraId="4EB87C24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Según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módulo</w:t>
            </w:r>
            <w:proofErr w:type="spellEnd"/>
          </w:p>
        </w:tc>
      </w:tr>
    </w:tbl>
    <w:p w14:paraId="2BA393F8" w14:textId="77777777" w:rsidR="00D1658C" w:rsidRDefault="00D1658C">
      <w:pPr>
        <w:spacing w:after="0"/>
      </w:pPr>
    </w:p>
    <w:p w14:paraId="3D7053EE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Flujo general: operador → GUI → motor de reglas/clasificador/asistente → MongoDB y/o </w:t>
      </w:r>
      <w:proofErr w:type="spellStart"/>
      <w:r w:rsidRPr="00275732">
        <w:rPr>
          <w:lang w:val="es-MX"/>
        </w:rPr>
        <w:t>Ollama</w:t>
      </w:r>
      <w:proofErr w:type="spellEnd"/>
      <w:r w:rsidRPr="00275732">
        <w:rPr>
          <w:lang w:val="es-MX"/>
        </w:rPr>
        <w:t xml:space="preserve"> → resultado validado → GUI. MongoDB almacena la evidencia; </w:t>
      </w:r>
      <w:proofErr w:type="spellStart"/>
      <w:r w:rsidRPr="00275732">
        <w:rPr>
          <w:lang w:val="es-MX"/>
        </w:rPr>
        <w:t>Ollama</w:t>
      </w:r>
      <w:proofErr w:type="spellEnd"/>
      <w:r w:rsidRPr="00275732">
        <w:rPr>
          <w:lang w:val="es-MX"/>
        </w:rPr>
        <w:t xml:space="preserve"> no reemplaza a la base de datos.</w:t>
      </w:r>
    </w:p>
    <w:p w14:paraId="1950AC34" w14:textId="77777777" w:rsidR="00D1658C" w:rsidRPr="00275732" w:rsidRDefault="00000000">
      <w:pPr>
        <w:pStyle w:val="Heading1"/>
        <w:rPr>
          <w:lang w:val="es-MX"/>
        </w:rPr>
      </w:pPr>
      <w:r w:rsidRPr="00275732">
        <w:rPr>
          <w:lang w:val="es-MX"/>
        </w:rPr>
        <w:t>3. Requisitos e instalación</w:t>
      </w:r>
    </w:p>
    <w:p w14:paraId="46EAF918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Requisitos: Windows, Python 3.10 o posterior, acceso a MongoDB (Atlas o local) y </w:t>
      </w:r>
      <w:proofErr w:type="spellStart"/>
      <w:r w:rsidRPr="00275732">
        <w:rPr>
          <w:lang w:val="es-MX"/>
        </w:rPr>
        <w:t>Ollama</w:t>
      </w:r>
      <w:proofErr w:type="spellEnd"/>
      <w:r w:rsidRPr="00275732">
        <w:rPr>
          <w:lang w:val="es-MX"/>
        </w:rPr>
        <w:t xml:space="preserve"> local para funciones generativas. El modo de clasificación solo con reglas permite probar la bandeja sin invocar el modelo.</w:t>
      </w:r>
    </w:p>
    <w:p w14:paraId="3F62DC05" w14:textId="77777777" w:rsidR="00D1658C" w:rsidRPr="00275732" w:rsidRDefault="00000000">
      <w:pPr>
        <w:pStyle w:val="ListNumber"/>
        <w:spacing w:after="60"/>
        <w:rPr>
          <w:lang w:val="es-MX"/>
        </w:rPr>
      </w:pPr>
      <w:r w:rsidRPr="00275732">
        <w:rPr>
          <w:lang w:val="es-MX"/>
        </w:rPr>
        <w:t xml:space="preserve">Desde la carpeta del proyecto, crea un entorno virtual: </w:t>
      </w:r>
      <w:proofErr w:type="spellStart"/>
      <w:r w:rsidRPr="00275732">
        <w:rPr>
          <w:lang w:val="es-MX"/>
        </w:rPr>
        <w:t>python</w:t>
      </w:r>
      <w:proofErr w:type="spellEnd"/>
      <w:r w:rsidRPr="00275732">
        <w:rPr>
          <w:lang w:val="es-MX"/>
        </w:rPr>
        <w:t xml:space="preserve"> -m </w:t>
      </w:r>
      <w:proofErr w:type="spellStart"/>
      <w:proofErr w:type="gramStart"/>
      <w:r w:rsidRPr="00275732">
        <w:rPr>
          <w:lang w:val="es-MX"/>
        </w:rPr>
        <w:t>venv</w:t>
      </w:r>
      <w:proofErr w:type="spellEnd"/>
      <w:r w:rsidRPr="00275732">
        <w:rPr>
          <w:lang w:val="es-MX"/>
        </w:rPr>
        <w:t xml:space="preserve"> .</w:t>
      </w:r>
      <w:proofErr w:type="spellStart"/>
      <w:r w:rsidRPr="00275732">
        <w:rPr>
          <w:lang w:val="es-MX"/>
        </w:rPr>
        <w:t>venv</w:t>
      </w:r>
      <w:proofErr w:type="spellEnd"/>
      <w:proofErr w:type="gramEnd"/>
    </w:p>
    <w:p w14:paraId="4E9F7E89" w14:textId="77777777" w:rsidR="00D1658C" w:rsidRPr="00275732" w:rsidRDefault="00000000">
      <w:pPr>
        <w:pStyle w:val="ListNumber"/>
        <w:spacing w:after="60"/>
        <w:rPr>
          <w:lang w:val="es-MX"/>
        </w:rPr>
      </w:pPr>
      <w:r w:rsidRPr="00275732">
        <w:rPr>
          <w:lang w:val="es-MX"/>
        </w:rPr>
        <w:t>Activa el entorno en PowerShell: .\.</w:t>
      </w:r>
      <w:proofErr w:type="spellStart"/>
      <w:r w:rsidRPr="00275732">
        <w:rPr>
          <w:lang w:val="es-MX"/>
        </w:rPr>
        <w:t>venv</w:t>
      </w:r>
      <w:proofErr w:type="spellEnd"/>
      <w:r w:rsidRPr="00275732">
        <w:rPr>
          <w:lang w:val="es-MX"/>
        </w:rPr>
        <w:t>\Scripts\Activate.ps1</w:t>
      </w:r>
    </w:p>
    <w:p w14:paraId="57C63BFD" w14:textId="77777777" w:rsidR="00D1658C" w:rsidRDefault="00000000">
      <w:pPr>
        <w:pStyle w:val="ListNumber"/>
        <w:spacing w:after="60"/>
      </w:pPr>
      <w:proofErr w:type="spellStart"/>
      <w:r>
        <w:t>Instala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>: python -m pip install -r requirements.txt</w:t>
      </w:r>
    </w:p>
    <w:p w14:paraId="6AF83A2A" w14:textId="77777777" w:rsidR="00D1658C" w:rsidRPr="00275732" w:rsidRDefault="00000000">
      <w:pPr>
        <w:pStyle w:val="ListNumber"/>
        <w:spacing w:after="60"/>
        <w:rPr>
          <w:lang w:val="es-MX"/>
        </w:rPr>
      </w:pPr>
      <w:proofErr w:type="gramStart"/>
      <w:r w:rsidRPr="00275732">
        <w:rPr>
          <w:lang w:val="es-MX"/>
        </w:rPr>
        <w:t>Copia .</w:t>
      </w:r>
      <w:proofErr w:type="spellStart"/>
      <w:r w:rsidRPr="00275732">
        <w:rPr>
          <w:lang w:val="es-MX"/>
        </w:rPr>
        <w:t>env</w:t>
      </w:r>
      <w:proofErr w:type="gramEnd"/>
      <w:r w:rsidRPr="00275732">
        <w:rPr>
          <w:lang w:val="es-MX"/>
        </w:rPr>
        <w:t>.example</w:t>
      </w:r>
      <w:proofErr w:type="spellEnd"/>
      <w:r w:rsidRPr="00275732">
        <w:rPr>
          <w:lang w:val="es-MX"/>
        </w:rPr>
        <w:t xml:space="preserve"> </w:t>
      </w:r>
      <w:proofErr w:type="gramStart"/>
      <w:r w:rsidRPr="00275732">
        <w:rPr>
          <w:lang w:val="es-MX"/>
        </w:rPr>
        <w:t>a .</w:t>
      </w:r>
      <w:proofErr w:type="spellStart"/>
      <w:r w:rsidRPr="00275732">
        <w:rPr>
          <w:lang w:val="es-MX"/>
        </w:rPr>
        <w:t>env</w:t>
      </w:r>
      <w:proofErr w:type="spellEnd"/>
      <w:proofErr w:type="gramEnd"/>
      <w:r w:rsidRPr="00275732">
        <w:rPr>
          <w:lang w:val="es-MX"/>
        </w:rPr>
        <w:t xml:space="preserve"> y completa las variables privadas necesarias.</w:t>
      </w:r>
    </w:p>
    <w:p w14:paraId="4FDC549E" w14:textId="77777777" w:rsidR="00D1658C" w:rsidRPr="00275732" w:rsidRDefault="00000000">
      <w:pPr>
        <w:pStyle w:val="ListNumber"/>
        <w:spacing w:after="60"/>
        <w:rPr>
          <w:lang w:val="es-MX"/>
        </w:rPr>
      </w:pPr>
      <w:r w:rsidRPr="00275732">
        <w:rPr>
          <w:lang w:val="es-MX"/>
        </w:rPr>
        <w:t xml:space="preserve">Instala e inicia </w:t>
      </w:r>
      <w:proofErr w:type="spellStart"/>
      <w:r w:rsidRPr="00275732">
        <w:rPr>
          <w:lang w:val="es-MX"/>
        </w:rPr>
        <w:t>Ollama</w:t>
      </w:r>
      <w:proofErr w:type="spellEnd"/>
      <w:r w:rsidRPr="00275732">
        <w:rPr>
          <w:lang w:val="es-MX"/>
        </w:rPr>
        <w:t xml:space="preserve">; descarga el modelo configurado, por ejemplo: </w:t>
      </w:r>
      <w:proofErr w:type="spellStart"/>
      <w:r w:rsidRPr="00275732">
        <w:rPr>
          <w:lang w:val="es-MX"/>
        </w:rPr>
        <w:t>ollama</w:t>
      </w:r>
      <w:proofErr w:type="spellEnd"/>
      <w:r w:rsidRPr="00275732">
        <w:rPr>
          <w:lang w:val="es-MX"/>
        </w:rPr>
        <w:t xml:space="preserve"> </w:t>
      </w:r>
      <w:proofErr w:type="spellStart"/>
      <w:r w:rsidRPr="00275732">
        <w:rPr>
          <w:lang w:val="es-MX"/>
        </w:rPr>
        <w:t>pull</w:t>
      </w:r>
      <w:proofErr w:type="spellEnd"/>
      <w:r w:rsidRPr="00275732">
        <w:rPr>
          <w:lang w:val="es-MX"/>
        </w:rPr>
        <w:t xml:space="preserve"> llama3.2</w:t>
      </w:r>
    </w:p>
    <w:p w14:paraId="52A718E0" w14:textId="77777777" w:rsidR="00D1658C" w:rsidRPr="00275732" w:rsidRDefault="00000000">
      <w:pPr>
        <w:pStyle w:val="ListNumber"/>
        <w:spacing w:after="60"/>
        <w:rPr>
          <w:lang w:val="es-MX"/>
        </w:rPr>
      </w:pPr>
      <w:r w:rsidRPr="00275732">
        <w:rPr>
          <w:lang w:val="es-MX"/>
        </w:rPr>
        <w:t xml:space="preserve">Abre la aplicación con: </w:t>
      </w:r>
      <w:proofErr w:type="spellStart"/>
      <w:r w:rsidRPr="00275732">
        <w:rPr>
          <w:lang w:val="es-MX"/>
        </w:rPr>
        <w:t>python</w:t>
      </w:r>
      <w:proofErr w:type="spellEnd"/>
      <w:r w:rsidRPr="00275732">
        <w:rPr>
          <w:lang w:val="es-MX"/>
        </w:rPr>
        <w:t xml:space="preserve"> main.py. Para el tutor inicial: </w:t>
      </w:r>
      <w:proofErr w:type="spellStart"/>
      <w:r w:rsidRPr="00275732">
        <w:rPr>
          <w:lang w:val="es-MX"/>
        </w:rPr>
        <w:t>python</w:t>
      </w:r>
      <w:proofErr w:type="spellEnd"/>
      <w:r w:rsidRPr="00275732">
        <w:rPr>
          <w:lang w:val="es-MX"/>
        </w:rPr>
        <w:t xml:space="preserve"> p02primertutor_llm.py</w:t>
      </w:r>
    </w:p>
    <w:p w14:paraId="6F721D4B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El paquete </w:t>
      </w:r>
      <w:proofErr w:type="spellStart"/>
      <w:r w:rsidRPr="00275732">
        <w:rPr>
          <w:lang w:val="es-MX"/>
        </w:rPr>
        <w:t>python</w:t>
      </w:r>
      <w:proofErr w:type="spellEnd"/>
      <w:r w:rsidRPr="00275732">
        <w:rPr>
          <w:lang w:val="es-MX"/>
        </w:rPr>
        <w:t xml:space="preserve">-docx se utilizó para generar este manual; no forma parte de las dependencias de ejecución de </w:t>
      </w:r>
      <w:proofErr w:type="spellStart"/>
      <w:r w:rsidRPr="00275732">
        <w:rPr>
          <w:lang w:val="es-MX"/>
        </w:rPr>
        <w:t>LogiSmart</w:t>
      </w:r>
      <w:proofErr w:type="spellEnd"/>
      <w:r w:rsidRPr="00275732">
        <w:rPr>
          <w:lang w:val="es-MX"/>
        </w:rPr>
        <w:t>.</w:t>
      </w:r>
    </w:p>
    <w:p w14:paraId="07DAB0DF" w14:textId="77777777" w:rsidR="00D1658C" w:rsidRPr="00275732" w:rsidRDefault="00000000">
      <w:pPr>
        <w:pStyle w:val="Heading1"/>
        <w:rPr>
          <w:lang w:val="es-MX"/>
        </w:rPr>
      </w:pPr>
      <w:r w:rsidRPr="00275732">
        <w:rPr>
          <w:lang w:val="es-MX"/>
        </w:rPr>
        <w:t xml:space="preserve">4. Configuración de MongoDB y </w:t>
      </w:r>
      <w:proofErr w:type="spellStart"/>
      <w:r w:rsidRPr="00275732">
        <w:rPr>
          <w:lang w:val="es-MX"/>
        </w:rPr>
        <w:t>Ollama</w:t>
      </w:r>
      <w:proofErr w:type="spellEnd"/>
    </w:p>
    <w:p w14:paraId="6BC020C5" w14:textId="77777777" w:rsidR="00D1658C" w:rsidRPr="00275732" w:rsidRDefault="00000000">
      <w:pPr>
        <w:pStyle w:val="Heading2"/>
        <w:rPr>
          <w:lang w:val="es-MX"/>
        </w:rPr>
      </w:pPr>
      <w:r w:rsidRPr="00275732">
        <w:rPr>
          <w:lang w:val="es-MX"/>
        </w:rPr>
        <w:t>4.1 Variables de entorno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1658C" w14:paraId="6E085D41" w14:textId="77777777">
        <w:trPr>
          <w:jc w:val="center"/>
        </w:trPr>
        <w:tc>
          <w:tcPr>
            <w:tcW w:w="5040" w:type="dxa"/>
            <w:shd w:val="clear" w:color="auto" w:fill="123C2A"/>
            <w:vAlign w:val="center"/>
          </w:tcPr>
          <w:p w14:paraId="44B60387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w="5040" w:type="dxa"/>
            <w:shd w:val="clear" w:color="auto" w:fill="123C2A"/>
            <w:vAlign w:val="center"/>
          </w:tcPr>
          <w:p w14:paraId="15B2237E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Uso / valor esperado</w:t>
            </w:r>
          </w:p>
        </w:tc>
      </w:tr>
      <w:tr w:rsidR="00D1658C" w:rsidRPr="00275732" w14:paraId="3D56B6C0" w14:textId="77777777">
        <w:trPr>
          <w:jc w:val="center"/>
        </w:trPr>
        <w:tc>
          <w:tcPr>
            <w:tcW w:w="5040" w:type="dxa"/>
            <w:vAlign w:val="center"/>
          </w:tcPr>
          <w:p w14:paraId="51EE8790" w14:textId="77777777" w:rsidR="00D1658C" w:rsidRDefault="00000000">
            <w:pPr>
              <w:spacing w:after="20"/>
            </w:pPr>
            <w:r>
              <w:rPr>
                <w:sz w:val="16"/>
              </w:rPr>
              <w:t>MONGODB_URI</w:t>
            </w:r>
          </w:p>
        </w:tc>
        <w:tc>
          <w:tcPr>
            <w:tcW w:w="5040" w:type="dxa"/>
            <w:vAlign w:val="center"/>
          </w:tcPr>
          <w:p w14:paraId="46D39061" w14:textId="77777777" w:rsidR="00D1658C" w:rsidRPr="00275732" w:rsidRDefault="00000000">
            <w:pPr>
              <w:spacing w:after="20"/>
              <w:rPr>
                <w:lang w:val="es-MX"/>
              </w:rPr>
            </w:pPr>
            <w:r>
              <w:rPr>
                <w:sz w:val="16"/>
              </w:rPr>
              <w:t xml:space="preserve">URI mongodb+srv:// o mongodb://. </w:t>
            </w:r>
            <w:r w:rsidRPr="00275732">
              <w:rPr>
                <w:sz w:val="16"/>
                <w:lang w:val="es-MX"/>
              </w:rPr>
              <w:t>El archivo de ejemplo usa el host Atlas indicado y deja un marcador para completar la contraseña.</w:t>
            </w:r>
          </w:p>
        </w:tc>
      </w:tr>
      <w:tr w:rsidR="00D1658C" w:rsidRPr="00275732" w14:paraId="6FDDB4EC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42ADB19A" w14:textId="77777777" w:rsidR="00D1658C" w:rsidRDefault="00000000">
            <w:pPr>
              <w:spacing w:after="20"/>
            </w:pPr>
            <w:r>
              <w:rPr>
                <w:sz w:val="16"/>
              </w:rPr>
              <w:t>MONGODB_DB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1C833039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Nombre de la base. Configurada para Alexander-D73.</w:t>
            </w:r>
          </w:p>
        </w:tc>
      </w:tr>
      <w:tr w:rsidR="00D1658C" w:rsidRPr="00275732" w14:paraId="23278CC5" w14:textId="77777777">
        <w:trPr>
          <w:jc w:val="center"/>
        </w:trPr>
        <w:tc>
          <w:tcPr>
            <w:tcW w:w="5040" w:type="dxa"/>
            <w:vAlign w:val="center"/>
          </w:tcPr>
          <w:p w14:paraId="2772C71C" w14:textId="77777777" w:rsidR="00D1658C" w:rsidRDefault="00000000">
            <w:pPr>
              <w:spacing w:after="20"/>
            </w:pPr>
            <w:r>
              <w:rPr>
                <w:sz w:val="16"/>
              </w:rPr>
              <w:t>MONGODB_ACCESOS_COLLECTION</w:t>
            </w:r>
          </w:p>
        </w:tc>
        <w:tc>
          <w:tcPr>
            <w:tcW w:w="5040" w:type="dxa"/>
            <w:vAlign w:val="center"/>
          </w:tcPr>
          <w:p w14:paraId="794D3CEF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Nombre de la colección física de bitácora. Configurada para actividad; el código interno la referencia como accesos.</w:t>
            </w:r>
          </w:p>
        </w:tc>
      </w:tr>
      <w:tr w:rsidR="00D1658C" w:rsidRPr="00275732" w14:paraId="4A429C84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3F50236E" w14:textId="77777777" w:rsidR="00D1658C" w:rsidRDefault="00000000">
            <w:pPr>
              <w:spacing w:after="20"/>
            </w:pPr>
            <w:r>
              <w:rPr>
                <w:sz w:val="16"/>
              </w:rPr>
              <w:t>OLLAMA_URL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006BFFD7" w14:textId="77777777" w:rsidR="00D1658C" w:rsidRPr="00275732" w:rsidRDefault="00000000">
            <w:pPr>
              <w:spacing w:after="20"/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Endpoint</w:t>
            </w:r>
            <w:proofErr w:type="spellEnd"/>
            <w:r w:rsidRPr="00275732">
              <w:rPr>
                <w:sz w:val="16"/>
                <w:lang w:val="es-MX"/>
              </w:rPr>
              <w:t xml:space="preserve"> de generación; normalmente http://localhost:11434/api/generate.</w:t>
            </w:r>
          </w:p>
        </w:tc>
      </w:tr>
      <w:tr w:rsidR="00D1658C" w:rsidRPr="00275732" w14:paraId="30D77E70" w14:textId="77777777">
        <w:trPr>
          <w:jc w:val="center"/>
        </w:trPr>
        <w:tc>
          <w:tcPr>
            <w:tcW w:w="5040" w:type="dxa"/>
            <w:vAlign w:val="center"/>
          </w:tcPr>
          <w:p w14:paraId="787B63BF" w14:textId="77777777" w:rsidR="00D1658C" w:rsidRDefault="00000000">
            <w:pPr>
              <w:spacing w:after="20"/>
            </w:pPr>
            <w:r>
              <w:rPr>
                <w:sz w:val="16"/>
              </w:rPr>
              <w:t>OLLAMA_MODEL</w:t>
            </w:r>
          </w:p>
        </w:tc>
        <w:tc>
          <w:tcPr>
            <w:tcW w:w="5040" w:type="dxa"/>
            <w:vAlign w:val="center"/>
          </w:tcPr>
          <w:p w14:paraId="30AE7BFE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Nombre del modelo local; valor de ejemplo llama3.2.</w:t>
            </w:r>
          </w:p>
        </w:tc>
      </w:tr>
      <w:tr w:rsidR="00D1658C" w:rsidRPr="00275732" w14:paraId="32C958FC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561A6D3F" w14:textId="77777777" w:rsidR="00D1658C" w:rsidRDefault="00000000">
            <w:pPr>
              <w:spacing w:after="20"/>
            </w:pPr>
            <w:r>
              <w:rPr>
                <w:sz w:val="16"/>
              </w:rPr>
              <w:t>UMBRAL_REVISION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4EDDEC91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Prioridad mínima que marca revisión humana: BAJA, MEDIA, ALTA o CRITICA.</w:t>
            </w:r>
          </w:p>
        </w:tc>
      </w:tr>
      <w:tr w:rsidR="00D1658C" w:rsidRPr="00275732" w14:paraId="1C7E553E" w14:textId="77777777">
        <w:trPr>
          <w:jc w:val="center"/>
        </w:trPr>
        <w:tc>
          <w:tcPr>
            <w:tcW w:w="5040" w:type="dxa"/>
            <w:vAlign w:val="center"/>
          </w:tcPr>
          <w:p w14:paraId="71677B02" w14:textId="77777777" w:rsidR="00D1658C" w:rsidRDefault="00000000">
            <w:pPr>
              <w:spacing w:after="20"/>
            </w:pPr>
            <w:r>
              <w:rPr>
                <w:sz w:val="16"/>
              </w:rPr>
              <w:t>MODO_SIMULACION_CORREO</w:t>
            </w:r>
          </w:p>
        </w:tc>
        <w:tc>
          <w:tcPr>
            <w:tcW w:w="5040" w:type="dxa"/>
            <w:vAlign w:val="center"/>
          </w:tcPr>
          <w:p w14:paraId="29E6F629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true/false. En true, la clasificación de correo no consulta </w:t>
            </w:r>
            <w:proofErr w:type="spellStart"/>
            <w:r w:rsidRPr="00275732">
              <w:rPr>
                <w:sz w:val="16"/>
                <w:lang w:val="es-MX"/>
              </w:rPr>
              <w:t>Ollama</w:t>
            </w:r>
            <w:proofErr w:type="spellEnd"/>
            <w:r w:rsidRPr="00275732">
              <w:rPr>
                <w:sz w:val="16"/>
                <w:lang w:val="es-MX"/>
              </w:rPr>
              <w:t xml:space="preserve"> y usa reglas locales.</w:t>
            </w:r>
          </w:p>
        </w:tc>
      </w:tr>
    </w:tbl>
    <w:p w14:paraId="3598F6E7" w14:textId="77777777" w:rsidR="00D1658C" w:rsidRPr="00275732" w:rsidRDefault="00D1658C">
      <w:pPr>
        <w:spacing w:after="0"/>
        <w:rPr>
          <w:lang w:val="es-MX"/>
        </w:rPr>
      </w:pPr>
    </w:p>
    <w:p w14:paraId="4844CB6B" w14:textId="77777777" w:rsidR="00D1658C" w:rsidRPr="00275732" w:rsidRDefault="00000000">
      <w:pPr>
        <w:shd w:val="clear" w:color="auto" w:fill="F0F4F1"/>
        <w:spacing w:before="60" w:after="140"/>
        <w:ind w:left="216" w:right="216"/>
        <w:rPr>
          <w:lang w:val="es-MX"/>
        </w:rPr>
      </w:pPr>
      <w:r w:rsidRPr="00275732">
        <w:rPr>
          <w:rFonts w:ascii="Consolas" w:eastAsia="Consolas" w:hAnsi="Consolas"/>
          <w:color w:val="19412C"/>
          <w:sz w:val="16"/>
          <w:lang w:val="es-MX"/>
        </w:rPr>
        <w:t>MONGODB_URI=mongodb+srv://&lt;USUARIO&gt;:&lt;CONTRASENA&gt;@utvt.qqqotrr.mongodb.net/?retryWrites=true&amp;w=majority&amp;appName=LogiSmart</w:t>
      </w:r>
      <w:r w:rsidRPr="00275732">
        <w:rPr>
          <w:rFonts w:ascii="Consolas" w:eastAsia="Consolas" w:hAnsi="Consolas"/>
          <w:color w:val="19412C"/>
          <w:sz w:val="16"/>
          <w:lang w:val="es-MX"/>
        </w:rPr>
        <w:br/>
        <w:t>MONGODB_DB=Alexander-D73</w:t>
      </w:r>
      <w:r w:rsidRPr="00275732">
        <w:rPr>
          <w:rFonts w:ascii="Consolas" w:eastAsia="Consolas" w:hAnsi="Consolas"/>
          <w:color w:val="19412C"/>
          <w:sz w:val="16"/>
          <w:lang w:val="es-MX"/>
        </w:rPr>
        <w:br/>
      </w:r>
      <w:r w:rsidRPr="00275732">
        <w:rPr>
          <w:rFonts w:ascii="Consolas" w:eastAsia="Consolas" w:hAnsi="Consolas"/>
          <w:color w:val="19412C"/>
          <w:sz w:val="16"/>
          <w:lang w:val="es-MX"/>
        </w:rPr>
        <w:lastRenderedPageBreak/>
        <w:t>MONGODB_ACCESOS_COLLECTION=actividad</w:t>
      </w:r>
      <w:r w:rsidRPr="00275732">
        <w:rPr>
          <w:rFonts w:ascii="Consolas" w:eastAsia="Consolas" w:hAnsi="Consolas"/>
          <w:color w:val="19412C"/>
          <w:sz w:val="16"/>
          <w:lang w:val="es-MX"/>
        </w:rPr>
        <w:br/>
        <w:t>OLLAMA_URL=http://localhost:11434/api/generate</w:t>
      </w:r>
      <w:r w:rsidRPr="00275732">
        <w:rPr>
          <w:rFonts w:ascii="Consolas" w:eastAsia="Consolas" w:hAnsi="Consolas"/>
          <w:color w:val="19412C"/>
          <w:sz w:val="16"/>
          <w:lang w:val="es-MX"/>
        </w:rPr>
        <w:br/>
        <w:t>OLLAMA_MODEL=llama3.2</w:t>
      </w:r>
      <w:r w:rsidRPr="00275732">
        <w:rPr>
          <w:rFonts w:ascii="Consolas" w:eastAsia="Consolas" w:hAnsi="Consolas"/>
          <w:color w:val="19412C"/>
          <w:sz w:val="16"/>
          <w:lang w:val="es-MX"/>
        </w:rPr>
        <w:br/>
        <w:t>UMBRAL_REVISION=ALTA</w:t>
      </w:r>
      <w:r w:rsidRPr="00275732">
        <w:rPr>
          <w:rFonts w:ascii="Consolas" w:eastAsia="Consolas" w:hAnsi="Consolas"/>
          <w:color w:val="19412C"/>
          <w:sz w:val="16"/>
          <w:lang w:val="es-MX"/>
        </w:rPr>
        <w:br/>
        <w:t>MODO_SIMULACION_CORREO=false</w:t>
      </w:r>
    </w:p>
    <w:p w14:paraId="123C9700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No pegues credenciales en el código, informes, capturas ni repositorio. </w:t>
      </w:r>
      <w:proofErr w:type="gramStart"/>
      <w:r w:rsidRPr="00275732">
        <w:rPr>
          <w:lang w:val="es-MX"/>
        </w:rPr>
        <w:t>.</w:t>
      </w:r>
      <w:proofErr w:type="spellStart"/>
      <w:r w:rsidRPr="00275732">
        <w:rPr>
          <w:lang w:val="es-MX"/>
        </w:rPr>
        <w:t>gitignore</w:t>
      </w:r>
      <w:proofErr w:type="spellEnd"/>
      <w:proofErr w:type="gramEnd"/>
      <w:r w:rsidRPr="00275732">
        <w:rPr>
          <w:lang w:val="es-MX"/>
        </w:rPr>
        <w:t xml:space="preserve"> </w:t>
      </w:r>
      <w:proofErr w:type="gramStart"/>
      <w:r w:rsidRPr="00275732">
        <w:rPr>
          <w:lang w:val="es-MX"/>
        </w:rPr>
        <w:t>excluye .</w:t>
      </w:r>
      <w:proofErr w:type="spellStart"/>
      <w:r w:rsidRPr="00275732">
        <w:rPr>
          <w:lang w:val="es-MX"/>
        </w:rPr>
        <w:t>env</w:t>
      </w:r>
      <w:proofErr w:type="spellEnd"/>
      <w:proofErr w:type="gramEnd"/>
      <w:r w:rsidRPr="00275732">
        <w:rPr>
          <w:lang w:val="es-MX"/>
        </w:rPr>
        <w:t xml:space="preserve">; </w:t>
      </w:r>
      <w:proofErr w:type="gramStart"/>
      <w:r w:rsidRPr="00275732">
        <w:rPr>
          <w:lang w:val="es-MX"/>
        </w:rPr>
        <w:t>el .</w:t>
      </w:r>
      <w:proofErr w:type="spellStart"/>
      <w:r w:rsidRPr="00275732">
        <w:rPr>
          <w:lang w:val="es-MX"/>
        </w:rPr>
        <w:t>env</w:t>
      </w:r>
      <w:proofErr w:type="gramEnd"/>
      <w:r w:rsidRPr="00275732">
        <w:rPr>
          <w:lang w:val="es-MX"/>
        </w:rPr>
        <w:t>.example</w:t>
      </w:r>
      <w:proofErr w:type="spellEnd"/>
      <w:r w:rsidRPr="00275732">
        <w:rPr>
          <w:lang w:val="es-MX"/>
        </w:rPr>
        <w:t xml:space="preserve"> se distribuye sin contraseña. La configuración desde la GUI de Configuración cambia los valores durante la sesión actual; para conservarlos entre reinicios, edita </w:t>
      </w:r>
      <w:proofErr w:type="gramStart"/>
      <w:r w:rsidRPr="00275732">
        <w:rPr>
          <w:lang w:val="es-MX"/>
        </w:rPr>
        <w:t>el .</w:t>
      </w:r>
      <w:proofErr w:type="spellStart"/>
      <w:r w:rsidRPr="00275732">
        <w:rPr>
          <w:lang w:val="es-MX"/>
        </w:rPr>
        <w:t>env</w:t>
      </w:r>
      <w:proofErr w:type="spellEnd"/>
      <w:proofErr w:type="gramEnd"/>
      <w:r w:rsidRPr="00275732">
        <w:rPr>
          <w:lang w:val="es-MX"/>
        </w:rPr>
        <w:t xml:space="preserve"> local.</w:t>
      </w:r>
    </w:p>
    <w:p w14:paraId="39798749" w14:textId="77777777" w:rsidR="00D1658C" w:rsidRPr="00275732" w:rsidRDefault="00000000">
      <w:pPr>
        <w:pStyle w:val="Heading2"/>
        <w:rPr>
          <w:lang w:val="es-MX"/>
        </w:rPr>
      </w:pPr>
      <w:r w:rsidRPr="00275732">
        <w:rPr>
          <w:lang w:val="es-MX"/>
        </w:rPr>
        <w:t>4.2 Validación de conectividad</w:t>
      </w:r>
    </w:p>
    <w:p w14:paraId="0647BC69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En la ejecución de verificación del proyecto, MongoDB Atlas respondió al comando ping y las operaciones CRUD fueron probadas. </w:t>
      </w:r>
      <w:proofErr w:type="spellStart"/>
      <w:r w:rsidRPr="00275732">
        <w:rPr>
          <w:lang w:val="es-MX"/>
        </w:rPr>
        <w:t>Ollama</w:t>
      </w:r>
      <w:proofErr w:type="spellEnd"/>
      <w:r w:rsidRPr="00275732">
        <w:rPr>
          <w:lang w:val="es-MX"/>
        </w:rPr>
        <w:t xml:space="preserve"> reportó el modelo llama3.</w:t>
      </w:r>
      <w:proofErr w:type="gramStart"/>
      <w:r w:rsidRPr="00275732">
        <w:rPr>
          <w:lang w:val="es-MX"/>
        </w:rPr>
        <w:t>2:latest</w:t>
      </w:r>
      <w:proofErr w:type="gramEnd"/>
      <w:r w:rsidRPr="00275732">
        <w:rPr>
          <w:lang w:val="es-MX"/>
        </w:rPr>
        <w:t xml:space="preserve"> y respondió a llamadas del tutor, clasificación JSON y RAG. El estado real puede variar según red, credenciales, permisos IP de Atlas y servicio/modelo local.</w:t>
      </w:r>
    </w:p>
    <w:p w14:paraId="0913C72A" w14:textId="77777777" w:rsidR="00D1658C" w:rsidRPr="00275732" w:rsidRDefault="00000000">
      <w:pPr>
        <w:pStyle w:val="Heading1"/>
        <w:rPr>
          <w:lang w:val="es-MX"/>
        </w:rPr>
      </w:pPr>
      <w:r w:rsidRPr="00275732">
        <w:rPr>
          <w:lang w:val="es-MX"/>
        </w:rPr>
        <w:t>5. Esquema de persistencia</w:t>
      </w:r>
    </w:p>
    <w:p w14:paraId="56CC4084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La base es Alexander-D73. La bitácora se asigna a la colección actividad por configuración; las demás colecciones mantienen nombres separados.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D1658C" w14:paraId="35056A8A" w14:textId="77777777">
        <w:trPr>
          <w:jc w:val="center"/>
        </w:trPr>
        <w:tc>
          <w:tcPr>
            <w:tcW w:w="3360" w:type="dxa"/>
            <w:shd w:val="clear" w:color="auto" w:fill="123C2A"/>
            <w:vAlign w:val="center"/>
          </w:tcPr>
          <w:p w14:paraId="74D3F2DF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 xml:space="preserve">Colección </w:t>
            </w:r>
            <w:proofErr w:type="spellStart"/>
            <w:r>
              <w:rPr>
                <w:b/>
                <w:color w:val="FFFFFF"/>
                <w:sz w:val="17"/>
              </w:rPr>
              <w:t>física</w:t>
            </w:r>
            <w:proofErr w:type="spellEnd"/>
          </w:p>
        </w:tc>
        <w:tc>
          <w:tcPr>
            <w:tcW w:w="3360" w:type="dxa"/>
            <w:shd w:val="clear" w:color="auto" w:fill="123C2A"/>
            <w:vAlign w:val="center"/>
          </w:tcPr>
          <w:p w14:paraId="02195CF0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Campos principales</w:t>
            </w:r>
          </w:p>
        </w:tc>
        <w:tc>
          <w:tcPr>
            <w:tcW w:w="3360" w:type="dxa"/>
            <w:shd w:val="clear" w:color="auto" w:fill="123C2A"/>
            <w:vAlign w:val="center"/>
          </w:tcPr>
          <w:p w14:paraId="220F037C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D1658C" w:rsidRPr="00275732" w14:paraId="19C60E97" w14:textId="77777777">
        <w:trPr>
          <w:jc w:val="center"/>
        </w:trPr>
        <w:tc>
          <w:tcPr>
            <w:tcW w:w="3360" w:type="dxa"/>
            <w:vAlign w:val="center"/>
          </w:tcPr>
          <w:p w14:paraId="2BD50D58" w14:textId="77777777" w:rsidR="00D1658C" w:rsidRDefault="00000000">
            <w:pPr>
              <w:spacing w:after="20"/>
            </w:pPr>
            <w:r>
              <w:rPr>
                <w:sz w:val="16"/>
              </w:rPr>
              <w:t>camiones</w:t>
            </w:r>
          </w:p>
        </w:tc>
        <w:tc>
          <w:tcPr>
            <w:tcW w:w="3360" w:type="dxa"/>
            <w:vAlign w:val="center"/>
          </w:tcPr>
          <w:p w14:paraId="276DC150" w14:textId="77777777" w:rsidR="00D1658C" w:rsidRPr="00275732" w:rsidRDefault="00000000">
            <w:pPr>
              <w:spacing w:after="20"/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camion_id</w:t>
            </w:r>
            <w:proofErr w:type="spellEnd"/>
            <w:r w:rsidRPr="00275732">
              <w:rPr>
                <w:sz w:val="16"/>
                <w:lang w:val="es-MX"/>
              </w:rPr>
              <w:t xml:space="preserve">, placa, empresa, </w:t>
            </w:r>
            <w:proofErr w:type="spellStart"/>
            <w:r w:rsidRPr="00275732">
              <w:rPr>
                <w:sz w:val="16"/>
                <w:lang w:val="es-MX"/>
              </w:rPr>
              <w:t>autorizacion</w:t>
            </w:r>
            <w:proofErr w:type="spellEnd"/>
            <w:r w:rsidRPr="00275732">
              <w:rPr>
                <w:sz w:val="16"/>
                <w:lang w:val="es-MX"/>
              </w:rPr>
              <w:t xml:space="preserve">, </w:t>
            </w:r>
            <w:proofErr w:type="spellStart"/>
            <w:r w:rsidRPr="00275732">
              <w:rPr>
                <w:sz w:val="16"/>
                <w:lang w:val="es-MX"/>
              </w:rPr>
              <w:t>cert_conductor</w:t>
            </w:r>
            <w:proofErr w:type="spellEnd"/>
            <w:r w:rsidRPr="00275732">
              <w:rPr>
                <w:sz w:val="16"/>
                <w:lang w:val="es-MX"/>
              </w:rPr>
              <w:t xml:space="preserve">, </w:t>
            </w:r>
            <w:proofErr w:type="spellStart"/>
            <w:r w:rsidRPr="00275732">
              <w:rPr>
                <w:sz w:val="16"/>
                <w:lang w:val="es-MX"/>
              </w:rPr>
              <w:t>fecha_registro</w:t>
            </w:r>
            <w:proofErr w:type="spellEnd"/>
          </w:p>
        </w:tc>
        <w:tc>
          <w:tcPr>
            <w:tcW w:w="3360" w:type="dxa"/>
            <w:vAlign w:val="center"/>
          </w:tcPr>
          <w:p w14:paraId="389DD375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Flota y precarga de P/C en control de acceso.</w:t>
            </w:r>
          </w:p>
        </w:tc>
      </w:tr>
      <w:tr w:rsidR="00D1658C" w:rsidRPr="00275732" w14:paraId="3FBF3B5F" w14:textId="77777777">
        <w:trPr>
          <w:jc w:val="center"/>
        </w:trPr>
        <w:tc>
          <w:tcPr>
            <w:tcW w:w="3360" w:type="dxa"/>
            <w:shd w:val="clear" w:color="auto" w:fill="EEF4F0"/>
            <w:vAlign w:val="center"/>
          </w:tcPr>
          <w:p w14:paraId="5E2A7D96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actividad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accesos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1F20CF51" w14:textId="77777777" w:rsidR="00D1658C" w:rsidRPr="00275732" w:rsidRDefault="00000000">
            <w:pPr>
              <w:spacing w:after="20"/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camion_id</w:t>
            </w:r>
            <w:proofErr w:type="spellEnd"/>
            <w:r w:rsidRPr="00275732">
              <w:rPr>
                <w:sz w:val="16"/>
                <w:lang w:val="es-MX"/>
              </w:rPr>
              <w:t xml:space="preserve">, premisas P/Q/R/S/C/M/H, resultados A/E, </w:t>
            </w:r>
            <w:proofErr w:type="spellStart"/>
            <w:r w:rsidRPr="00275732">
              <w:rPr>
                <w:sz w:val="16"/>
                <w:lang w:val="es-MX"/>
              </w:rPr>
              <w:t>explicacion</w:t>
            </w:r>
            <w:proofErr w:type="spellEnd"/>
            <w:r w:rsidRPr="00275732">
              <w:rPr>
                <w:sz w:val="16"/>
                <w:lang w:val="es-MX"/>
              </w:rPr>
              <w:t xml:space="preserve">, </w:t>
            </w:r>
            <w:proofErr w:type="spellStart"/>
            <w:r w:rsidRPr="00275732">
              <w:rPr>
                <w:sz w:val="16"/>
                <w:lang w:val="es-MX"/>
              </w:rPr>
              <w:t>marca_tiempo</w:t>
            </w:r>
            <w:proofErr w:type="spellEnd"/>
            <w:r w:rsidRPr="00275732">
              <w:rPr>
                <w:sz w:val="16"/>
                <w:lang w:val="es-MX"/>
              </w:rPr>
              <w:t>, operador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48BE1883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Bitácora auditable de decisiones de acceso.</w:t>
            </w:r>
          </w:p>
        </w:tc>
      </w:tr>
      <w:tr w:rsidR="00D1658C" w:rsidRPr="00275732" w14:paraId="4C77BA9E" w14:textId="77777777">
        <w:trPr>
          <w:jc w:val="center"/>
        </w:trPr>
        <w:tc>
          <w:tcPr>
            <w:tcW w:w="3360" w:type="dxa"/>
            <w:vAlign w:val="center"/>
          </w:tcPr>
          <w:p w14:paraId="265586ED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incidentes</w:t>
            </w:r>
            <w:proofErr w:type="spellEnd"/>
          </w:p>
        </w:tc>
        <w:tc>
          <w:tcPr>
            <w:tcW w:w="3360" w:type="dxa"/>
            <w:vAlign w:val="center"/>
          </w:tcPr>
          <w:p w14:paraId="3A25FCA7" w14:textId="77777777" w:rsidR="00D1658C" w:rsidRPr="00275732" w:rsidRDefault="00000000">
            <w:pPr>
              <w:spacing w:after="20"/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correo_original</w:t>
            </w:r>
            <w:proofErr w:type="spellEnd"/>
            <w:r w:rsidRPr="00275732">
              <w:rPr>
                <w:sz w:val="16"/>
                <w:lang w:val="es-MX"/>
              </w:rPr>
              <w:t xml:space="preserve">, </w:t>
            </w:r>
            <w:proofErr w:type="spellStart"/>
            <w:r w:rsidRPr="00275732">
              <w:rPr>
                <w:sz w:val="16"/>
                <w:lang w:val="es-MX"/>
              </w:rPr>
              <w:t>clasificacion</w:t>
            </w:r>
            <w:proofErr w:type="spellEnd"/>
            <w:r w:rsidRPr="00275732">
              <w:rPr>
                <w:sz w:val="16"/>
                <w:lang w:val="es-MX"/>
              </w:rPr>
              <w:t xml:space="preserve">, </w:t>
            </w:r>
            <w:proofErr w:type="spellStart"/>
            <w:r w:rsidRPr="00275732">
              <w:rPr>
                <w:sz w:val="16"/>
                <w:lang w:val="es-MX"/>
              </w:rPr>
              <w:t>datos_extraidos</w:t>
            </w:r>
            <w:proofErr w:type="spellEnd"/>
            <w:r w:rsidRPr="00275732">
              <w:rPr>
                <w:sz w:val="16"/>
                <w:lang w:val="es-MX"/>
              </w:rPr>
              <w:t xml:space="preserve">, estado, </w:t>
            </w:r>
            <w:proofErr w:type="spellStart"/>
            <w:r w:rsidRPr="00275732">
              <w:rPr>
                <w:sz w:val="16"/>
                <w:lang w:val="es-MX"/>
              </w:rPr>
              <w:t>fecha_recepcion</w:t>
            </w:r>
            <w:proofErr w:type="spellEnd"/>
            <w:r w:rsidRPr="00275732">
              <w:rPr>
                <w:sz w:val="16"/>
                <w:lang w:val="es-MX"/>
              </w:rPr>
              <w:t>, historial</w:t>
            </w:r>
          </w:p>
        </w:tc>
        <w:tc>
          <w:tcPr>
            <w:tcW w:w="3360" w:type="dxa"/>
            <w:vAlign w:val="center"/>
          </w:tcPr>
          <w:p w14:paraId="5E5A623E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Bandeja de entrada, revisión y cambios de estado.</w:t>
            </w:r>
          </w:p>
        </w:tc>
      </w:tr>
      <w:tr w:rsidR="00D1658C" w:rsidRPr="00275732" w14:paraId="2264132D" w14:textId="77777777">
        <w:trPr>
          <w:jc w:val="center"/>
        </w:trPr>
        <w:tc>
          <w:tcPr>
            <w:tcW w:w="3360" w:type="dxa"/>
            <w:shd w:val="clear" w:color="auto" w:fill="EEF4F0"/>
            <w:vAlign w:val="center"/>
          </w:tcPr>
          <w:p w14:paraId="283F0DED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riesgos_eticos</w:t>
            </w:r>
            <w:proofErr w:type="spellEnd"/>
          </w:p>
        </w:tc>
        <w:tc>
          <w:tcPr>
            <w:tcW w:w="3360" w:type="dxa"/>
            <w:shd w:val="clear" w:color="auto" w:fill="EEF4F0"/>
            <w:vAlign w:val="center"/>
          </w:tcPr>
          <w:p w14:paraId="1605FE5D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modulo, </w:t>
            </w:r>
            <w:proofErr w:type="spellStart"/>
            <w:r w:rsidRPr="00275732">
              <w:rPr>
                <w:sz w:val="16"/>
                <w:lang w:val="es-MX"/>
              </w:rPr>
              <w:t>descripcion</w:t>
            </w:r>
            <w:proofErr w:type="spellEnd"/>
            <w:r w:rsidRPr="00275732">
              <w:rPr>
                <w:sz w:val="16"/>
                <w:lang w:val="es-MX"/>
              </w:rPr>
              <w:t xml:space="preserve">, </w:t>
            </w:r>
            <w:proofErr w:type="spellStart"/>
            <w:r w:rsidRPr="00275732">
              <w:rPr>
                <w:sz w:val="16"/>
                <w:lang w:val="es-MX"/>
              </w:rPr>
              <w:t>categoria</w:t>
            </w:r>
            <w:proofErr w:type="spellEnd"/>
            <w:r w:rsidRPr="00275732">
              <w:rPr>
                <w:sz w:val="16"/>
                <w:lang w:val="es-MX"/>
              </w:rPr>
              <w:t xml:space="preserve">, probabilidad, impacto, </w:t>
            </w:r>
            <w:proofErr w:type="spellStart"/>
            <w:r w:rsidRPr="00275732">
              <w:rPr>
                <w:sz w:val="16"/>
                <w:lang w:val="es-MX"/>
              </w:rPr>
              <w:t>puntaje_inicial</w:t>
            </w:r>
            <w:proofErr w:type="spellEnd"/>
            <w:r w:rsidRPr="00275732">
              <w:rPr>
                <w:sz w:val="16"/>
                <w:lang w:val="es-MX"/>
              </w:rPr>
              <w:t xml:space="preserve">, </w:t>
            </w:r>
            <w:proofErr w:type="spellStart"/>
            <w:r w:rsidRPr="00275732">
              <w:rPr>
                <w:sz w:val="16"/>
                <w:lang w:val="es-MX"/>
              </w:rPr>
              <w:t>mitigacion</w:t>
            </w:r>
            <w:proofErr w:type="spellEnd"/>
            <w:r w:rsidRPr="00275732">
              <w:rPr>
                <w:sz w:val="16"/>
                <w:lang w:val="es-MX"/>
              </w:rPr>
              <w:t xml:space="preserve">, </w:t>
            </w:r>
            <w:proofErr w:type="spellStart"/>
            <w:r w:rsidRPr="00275732">
              <w:rPr>
                <w:sz w:val="16"/>
                <w:lang w:val="es-MX"/>
              </w:rPr>
              <w:t>puntaje_residual</w:t>
            </w:r>
            <w:proofErr w:type="spellEnd"/>
            <w:r w:rsidRPr="00275732">
              <w:rPr>
                <w:sz w:val="16"/>
                <w:lang w:val="es-MX"/>
              </w:rPr>
              <w:t xml:space="preserve">, </w:t>
            </w:r>
            <w:proofErr w:type="spellStart"/>
            <w:r w:rsidRPr="00275732">
              <w:rPr>
                <w:sz w:val="16"/>
                <w:lang w:val="es-MX"/>
              </w:rPr>
              <w:t>historico</w:t>
            </w:r>
            <w:proofErr w:type="spellEnd"/>
          </w:p>
        </w:tc>
        <w:tc>
          <w:tcPr>
            <w:tcW w:w="3360" w:type="dxa"/>
            <w:shd w:val="clear" w:color="auto" w:fill="EEF4F0"/>
            <w:vAlign w:val="center"/>
          </w:tcPr>
          <w:p w14:paraId="7EFBF146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Matriz y registro de mitigaciones.</w:t>
            </w:r>
          </w:p>
        </w:tc>
      </w:tr>
      <w:tr w:rsidR="00D1658C" w:rsidRPr="00275732" w14:paraId="40746339" w14:textId="77777777">
        <w:trPr>
          <w:jc w:val="center"/>
        </w:trPr>
        <w:tc>
          <w:tcPr>
            <w:tcW w:w="3360" w:type="dxa"/>
            <w:vAlign w:val="center"/>
          </w:tcPr>
          <w:p w14:paraId="74406BDA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evaluaciones_llm</w:t>
            </w:r>
            <w:proofErr w:type="spellEnd"/>
          </w:p>
        </w:tc>
        <w:tc>
          <w:tcPr>
            <w:tcW w:w="3360" w:type="dxa"/>
            <w:vAlign w:val="center"/>
          </w:tcPr>
          <w:p w14:paraId="66768779" w14:textId="77777777" w:rsidR="00D1658C" w:rsidRPr="00275732" w:rsidRDefault="00000000">
            <w:pPr>
              <w:spacing w:after="20"/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prompt</w:t>
            </w:r>
            <w:proofErr w:type="spellEnd"/>
            <w:r w:rsidRPr="00275732">
              <w:rPr>
                <w:sz w:val="16"/>
                <w:lang w:val="es-MX"/>
              </w:rPr>
              <w:t xml:space="preserve">, respuesta, modelo, </w:t>
            </w:r>
            <w:proofErr w:type="spellStart"/>
            <w:r w:rsidRPr="00275732">
              <w:rPr>
                <w:sz w:val="16"/>
                <w:lang w:val="es-MX"/>
              </w:rPr>
              <w:t>latencia_seg</w:t>
            </w:r>
            <w:proofErr w:type="spellEnd"/>
            <w:r w:rsidRPr="00275732">
              <w:rPr>
                <w:sz w:val="16"/>
                <w:lang w:val="es-MX"/>
              </w:rPr>
              <w:t xml:space="preserve">, </w:t>
            </w:r>
            <w:proofErr w:type="spellStart"/>
            <w:r w:rsidRPr="00275732">
              <w:rPr>
                <w:sz w:val="16"/>
                <w:lang w:val="es-MX"/>
              </w:rPr>
              <w:t>coincidio_con_reglas</w:t>
            </w:r>
            <w:proofErr w:type="spellEnd"/>
            <w:r w:rsidRPr="00275732">
              <w:rPr>
                <w:sz w:val="16"/>
                <w:lang w:val="es-MX"/>
              </w:rPr>
              <w:t>, fecha</w:t>
            </w:r>
          </w:p>
        </w:tc>
        <w:tc>
          <w:tcPr>
            <w:tcW w:w="3360" w:type="dxa"/>
            <w:vAlign w:val="center"/>
          </w:tcPr>
          <w:p w14:paraId="6C3821C5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Auditoría y revisión de salidas de clasificación.</w:t>
            </w:r>
          </w:p>
        </w:tc>
      </w:tr>
    </w:tbl>
    <w:p w14:paraId="4C0F67D5" w14:textId="77777777" w:rsidR="00D1658C" w:rsidRPr="00275732" w:rsidRDefault="00D1658C">
      <w:pPr>
        <w:spacing w:after="0"/>
        <w:rPr>
          <w:lang w:val="es-MX"/>
        </w:rPr>
      </w:pPr>
    </w:p>
    <w:p w14:paraId="060F4653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Estado válido de incidente: nuevo, </w:t>
      </w:r>
      <w:proofErr w:type="spellStart"/>
      <w:r w:rsidRPr="00275732">
        <w:rPr>
          <w:lang w:val="es-MX"/>
        </w:rPr>
        <w:t>en_atencion</w:t>
      </w:r>
      <w:proofErr w:type="spellEnd"/>
      <w:r w:rsidRPr="00275732">
        <w:rPr>
          <w:lang w:val="es-MX"/>
        </w:rPr>
        <w:t>, cerrado. Probabilidad e impacto se capturan en escala 1–5; puntaje inherente = probabilidad × impacto. Puntaje residual se captura de 1–25 y documenta el valor estimado después de mitigación.</w:t>
      </w:r>
    </w:p>
    <w:p w14:paraId="13099FDE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La capa de datos expone operaciones para crear, consultar, actualizar y eliminar camiones, registros de bitácora, incidentes, riesgos y evaluaciones LLM. El historial del incidente agrega entradas cuando cambia el estado; el registro de riesgo agrega puntos a su histórico en una edición.</w:t>
      </w:r>
    </w:p>
    <w:p w14:paraId="7346C696" w14:textId="77777777" w:rsidR="00D1658C" w:rsidRPr="00275732" w:rsidRDefault="00000000">
      <w:pPr>
        <w:pStyle w:val="Heading1"/>
        <w:rPr>
          <w:lang w:val="es-MX"/>
        </w:rPr>
      </w:pPr>
      <w:r w:rsidRPr="00275732">
        <w:rPr>
          <w:lang w:val="es-MX"/>
        </w:rPr>
        <w:t>6. Motor de reglas y decisión de acceso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1658C" w14:paraId="0CBEB233" w14:textId="77777777">
        <w:trPr>
          <w:jc w:val="center"/>
        </w:trPr>
        <w:tc>
          <w:tcPr>
            <w:tcW w:w="5040" w:type="dxa"/>
            <w:shd w:val="clear" w:color="auto" w:fill="123C2A"/>
            <w:vAlign w:val="center"/>
          </w:tcPr>
          <w:p w14:paraId="7D3D5882" w14:textId="77777777" w:rsidR="00D1658C" w:rsidRDefault="00000000">
            <w:pPr>
              <w:spacing w:after="20"/>
            </w:pPr>
            <w:proofErr w:type="spellStart"/>
            <w:r>
              <w:rPr>
                <w:b/>
                <w:color w:val="FFFFFF"/>
                <w:sz w:val="17"/>
              </w:rPr>
              <w:t>Símbolo</w:t>
            </w:r>
            <w:proofErr w:type="spellEnd"/>
          </w:p>
        </w:tc>
        <w:tc>
          <w:tcPr>
            <w:tcW w:w="5040" w:type="dxa"/>
            <w:shd w:val="clear" w:color="auto" w:fill="123C2A"/>
            <w:vAlign w:val="center"/>
          </w:tcPr>
          <w:p w14:paraId="35796259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 w:rsidR="00D1658C" w14:paraId="36B94D93" w14:textId="77777777">
        <w:trPr>
          <w:jc w:val="center"/>
        </w:trPr>
        <w:tc>
          <w:tcPr>
            <w:tcW w:w="5040" w:type="dxa"/>
            <w:vAlign w:val="center"/>
          </w:tcPr>
          <w:p w14:paraId="0AC6F50B" w14:textId="77777777" w:rsidR="00D1658C" w:rsidRDefault="00000000">
            <w:pPr>
              <w:spacing w:after="20"/>
            </w:pPr>
            <w:r>
              <w:rPr>
                <w:sz w:val="16"/>
              </w:rPr>
              <w:t>P</w:t>
            </w:r>
          </w:p>
        </w:tc>
        <w:tc>
          <w:tcPr>
            <w:tcW w:w="5040" w:type="dxa"/>
            <w:vAlign w:val="center"/>
          </w:tcPr>
          <w:p w14:paraId="0DB36869" w14:textId="77777777" w:rsidR="00D1658C" w:rsidRDefault="00000000">
            <w:pPr>
              <w:spacing w:after="20"/>
            </w:pPr>
            <w:r>
              <w:rPr>
                <w:sz w:val="16"/>
              </w:rPr>
              <w:t>Autorización de ingreso vigente.</w:t>
            </w:r>
          </w:p>
        </w:tc>
      </w:tr>
      <w:tr w:rsidR="00D1658C" w:rsidRPr="00275732" w14:paraId="2DA45544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7DE1DA8A" w14:textId="77777777" w:rsidR="00D1658C" w:rsidRDefault="00000000">
            <w:pPr>
              <w:spacing w:after="20"/>
            </w:pPr>
            <w:r>
              <w:rPr>
                <w:sz w:val="16"/>
              </w:rPr>
              <w:t>Q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5C89CDAD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Anomalía o alerta de riesgo reportada.</w:t>
            </w:r>
          </w:p>
        </w:tc>
      </w:tr>
      <w:tr w:rsidR="00D1658C" w:rsidRPr="00275732" w14:paraId="000E3470" w14:textId="77777777">
        <w:trPr>
          <w:jc w:val="center"/>
        </w:trPr>
        <w:tc>
          <w:tcPr>
            <w:tcW w:w="5040" w:type="dxa"/>
            <w:vAlign w:val="center"/>
          </w:tcPr>
          <w:p w14:paraId="1467EF5E" w14:textId="77777777" w:rsidR="00D1658C" w:rsidRDefault="00000000"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w="5040" w:type="dxa"/>
            <w:vAlign w:val="center"/>
          </w:tcPr>
          <w:p w14:paraId="72569E92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Carga prioritaria / de alto valor.</w:t>
            </w:r>
          </w:p>
        </w:tc>
      </w:tr>
      <w:tr w:rsidR="00D1658C" w14:paraId="62647A8D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3BFE67A8" w14:textId="77777777" w:rsidR="00D1658C" w:rsidRDefault="00000000">
            <w:pPr>
              <w:spacing w:after="20"/>
            </w:pPr>
            <w:r>
              <w:rPr>
                <w:sz w:val="16"/>
              </w:rPr>
              <w:t>S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29DB7000" w14:textId="77777777" w:rsidR="00D1658C" w:rsidRDefault="00000000">
            <w:pPr>
              <w:spacing w:after="20"/>
            </w:pPr>
            <w:r>
              <w:rPr>
                <w:sz w:val="16"/>
              </w:rPr>
              <w:t>Sello de seguridad intacto.</w:t>
            </w:r>
          </w:p>
        </w:tc>
      </w:tr>
      <w:tr w:rsidR="00D1658C" w:rsidRPr="00275732" w14:paraId="5D38FB6F" w14:textId="77777777">
        <w:trPr>
          <w:jc w:val="center"/>
        </w:trPr>
        <w:tc>
          <w:tcPr>
            <w:tcW w:w="5040" w:type="dxa"/>
            <w:vAlign w:val="center"/>
          </w:tcPr>
          <w:p w14:paraId="43BE6929" w14:textId="77777777" w:rsidR="00D1658C" w:rsidRDefault="00000000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5040" w:type="dxa"/>
            <w:vAlign w:val="center"/>
          </w:tcPr>
          <w:p w14:paraId="7AD51FFC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Certificación del conductor vigente (ampliación R3).</w:t>
            </w:r>
          </w:p>
        </w:tc>
      </w:tr>
      <w:tr w:rsidR="00D1658C" w:rsidRPr="00275732" w14:paraId="53CD0EE2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6E12B8F3" w14:textId="77777777" w:rsidR="00D1658C" w:rsidRDefault="00000000">
            <w:pPr>
              <w:spacing w:after="20"/>
            </w:pPr>
            <w:r>
              <w:rPr>
                <w:sz w:val="16"/>
              </w:rPr>
              <w:t>M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5F4E2422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Transporta material peligroso (ampliación R4).</w:t>
            </w:r>
          </w:p>
        </w:tc>
      </w:tr>
      <w:tr w:rsidR="00D1658C" w14:paraId="0AFBFA28" w14:textId="77777777">
        <w:trPr>
          <w:jc w:val="center"/>
        </w:trPr>
        <w:tc>
          <w:tcPr>
            <w:tcW w:w="5040" w:type="dxa"/>
            <w:vAlign w:val="center"/>
          </w:tcPr>
          <w:p w14:paraId="7CC0C878" w14:textId="77777777" w:rsidR="00D1658C" w:rsidRDefault="00000000">
            <w:pPr>
              <w:spacing w:after="20"/>
            </w:pPr>
            <w:r>
              <w:rPr>
                <w:sz w:val="16"/>
              </w:rPr>
              <w:t>H</w:t>
            </w:r>
          </w:p>
        </w:tc>
        <w:tc>
          <w:tcPr>
            <w:tcW w:w="5040" w:type="dxa"/>
            <w:vAlign w:val="center"/>
          </w:tcPr>
          <w:p w14:paraId="0AD791AB" w14:textId="77777777" w:rsidR="00D1658C" w:rsidRDefault="00000000">
            <w:pPr>
              <w:spacing w:after="20"/>
            </w:pPr>
            <w:r>
              <w:rPr>
                <w:sz w:val="16"/>
              </w:rPr>
              <w:t>Horario restringido (ampliación R4).</w:t>
            </w:r>
          </w:p>
        </w:tc>
      </w:tr>
    </w:tbl>
    <w:p w14:paraId="7FB88A5F" w14:textId="77777777" w:rsidR="00D1658C" w:rsidRDefault="00D1658C">
      <w:pPr>
        <w:spacing w:after="0"/>
      </w:pPr>
    </w:p>
    <w:p w14:paraId="65A16767" w14:textId="77777777" w:rsidR="00D1658C" w:rsidRPr="00275732" w:rsidRDefault="00000000">
      <w:pPr>
        <w:shd w:val="clear" w:color="auto" w:fill="F0F4F1"/>
        <w:spacing w:before="60" w:after="140"/>
        <w:ind w:left="216" w:right="216"/>
        <w:rPr>
          <w:lang w:val="es-MX"/>
        </w:rPr>
      </w:pPr>
      <w:r w:rsidRPr="00275732">
        <w:rPr>
          <w:rFonts w:ascii="Consolas" w:eastAsia="Consolas" w:hAnsi="Consolas"/>
          <w:color w:val="19412C"/>
          <w:sz w:val="16"/>
          <w:lang w:val="es-MX"/>
        </w:rPr>
        <w:t>Regla base A0 = P ∧ S ∧ ¬Q</w:t>
      </w:r>
      <w:r w:rsidRPr="00275732">
        <w:rPr>
          <w:rFonts w:ascii="Consolas" w:eastAsia="Consolas" w:hAnsi="Consolas"/>
          <w:color w:val="19412C"/>
          <w:sz w:val="16"/>
          <w:lang w:val="es-MX"/>
        </w:rPr>
        <w:br/>
        <w:t>Regla base E0 = P ∧ (R ∨ Q)</w:t>
      </w:r>
      <w:r w:rsidRPr="00275732">
        <w:rPr>
          <w:rFonts w:ascii="Consolas" w:eastAsia="Consolas" w:hAnsi="Consolas"/>
          <w:color w:val="19412C"/>
          <w:sz w:val="16"/>
          <w:lang w:val="es-MX"/>
        </w:rPr>
        <w:br/>
        <w:t>Regla R3: A = A0 ∧ C; certificación vencida fuerza inspección E.</w:t>
      </w:r>
      <w:r w:rsidRPr="00275732">
        <w:rPr>
          <w:rFonts w:ascii="Consolas" w:eastAsia="Consolas" w:hAnsi="Consolas"/>
          <w:color w:val="19412C"/>
          <w:sz w:val="16"/>
          <w:lang w:val="es-MX"/>
        </w:rPr>
        <w:br/>
        <w:t>Regla R4: si M ∧ H, entonces A = falso y E = verdadero.</w:t>
      </w:r>
      <w:r w:rsidRPr="00275732">
        <w:rPr>
          <w:rFonts w:ascii="Consolas" w:eastAsia="Consolas" w:hAnsi="Consolas"/>
          <w:color w:val="19412C"/>
          <w:sz w:val="16"/>
          <w:lang w:val="es-MX"/>
        </w:rPr>
        <w:br/>
      </w:r>
      <w:r w:rsidRPr="00275732">
        <w:rPr>
          <w:rFonts w:ascii="Consolas" w:eastAsia="Consolas" w:hAnsi="Consolas"/>
          <w:color w:val="19412C"/>
          <w:sz w:val="16"/>
          <w:lang w:val="es-MX"/>
        </w:rPr>
        <w:lastRenderedPageBreak/>
        <w:t xml:space="preserve">Resultado final: A = A0 ∧ C ∧ </w:t>
      </w:r>
      <w:proofErr w:type="gramStart"/>
      <w:r w:rsidRPr="00275732">
        <w:rPr>
          <w:rFonts w:ascii="Consolas" w:eastAsia="Consolas" w:hAnsi="Consolas"/>
          <w:color w:val="19412C"/>
          <w:sz w:val="16"/>
          <w:lang w:val="es-MX"/>
        </w:rPr>
        <w:t>¬(</w:t>
      </w:r>
      <w:proofErr w:type="gramEnd"/>
      <w:r w:rsidRPr="00275732">
        <w:rPr>
          <w:rFonts w:ascii="Consolas" w:eastAsia="Consolas" w:hAnsi="Consolas"/>
          <w:color w:val="19412C"/>
          <w:sz w:val="16"/>
          <w:lang w:val="es-MX"/>
        </w:rPr>
        <w:t>M ∧ H)</w:t>
      </w:r>
      <w:r w:rsidRPr="00275732">
        <w:rPr>
          <w:rFonts w:ascii="Consolas" w:eastAsia="Consolas" w:hAnsi="Consolas"/>
          <w:color w:val="19412C"/>
          <w:sz w:val="16"/>
          <w:lang w:val="es-MX"/>
        </w:rPr>
        <w:br/>
        <w:t xml:space="preserve">               E = E0 ∨ ¬C ∨ (M ∧ H)</w:t>
      </w:r>
    </w:p>
    <w:p w14:paraId="7C08D539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El motor genera una explicación textual con los valores de premisas, resultados de las expresiones y causas que deniegan acceso o requieren inspección. El simulador en la GUI recalcula al cambiar interruptores. La tabla de verdad visual muestra V/F y cubre las 16 combinaciones de P/Q/R/S para las reglas base; tablas de extensiones pueden imprimirse con tablas_verdad.py.</w:t>
      </w:r>
    </w:p>
    <w:p w14:paraId="79E8E0BE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Ejemplo: P=verdadero, Q=falso, R=falso, S=verdadero, C=falso produce A=falso y E=verdadero por certificación vencida.</w:t>
      </w:r>
    </w:p>
    <w:p w14:paraId="7602CEBC" w14:textId="77777777" w:rsidR="00D1658C" w:rsidRDefault="00000000">
      <w:pPr>
        <w:pStyle w:val="Heading1"/>
      </w:pPr>
      <w:r>
        <w:t>7. Clasificador híbrido</w:t>
      </w:r>
    </w:p>
    <w:p w14:paraId="64C1E9EC" w14:textId="77777777" w:rsidR="00D1658C" w:rsidRPr="00275732" w:rsidRDefault="00000000">
      <w:pPr>
        <w:pStyle w:val="ListNumber"/>
        <w:spacing w:after="60"/>
        <w:rPr>
          <w:lang w:val="es-MX"/>
        </w:rPr>
      </w:pPr>
      <w:r w:rsidRPr="00275732">
        <w:rPr>
          <w:lang w:val="es-MX"/>
        </w:rPr>
        <w:t>Reglas locales normalizan acentos y buscan términos para categoría, prioridad y entidades (placas/</w:t>
      </w:r>
      <w:proofErr w:type="spellStart"/>
      <w:r w:rsidRPr="00275732">
        <w:rPr>
          <w:lang w:val="es-MX"/>
        </w:rPr>
        <w:t>IDs</w:t>
      </w:r>
      <w:proofErr w:type="spellEnd"/>
      <w:r w:rsidRPr="00275732">
        <w:rPr>
          <w:lang w:val="es-MX"/>
        </w:rPr>
        <w:t>).</w:t>
      </w:r>
    </w:p>
    <w:p w14:paraId="7E37E4AA" w14:textId="77777777" w:rsidR="00D1658C" w:rsidRPr="00275732" w:rsidRDefault="00000000">
      <w:pPr>
        <w:pStyle w:val="ListNumber"/>
        <w:spacing w:after="60"/>
        <w:rPr>
          <w:lang w:val="es-MX"/>
        </w:rPr>
      </w:pPr>
      <w:proofErr w:type="spellStart"/>
      <w:r w:rsidRPr="00275732">
        <w:rPr>
          <w:lang w:val="es-MX"/>
        </w:rPr>
        <w:t>Ollama</w:t>
      </w:r>
      <w:proofErr w:type="spellEnd"/>
      <w:r w:rsidRPr="00275732">
        <w:rPr>
          <w:lang w:val="es-MX"/>
        </w:rPr>
        <w:t xml:space="preserve"> recibe el correo con instrucción de devolver JSON únicamente; se envía el esquema JSON derivado de </w:t>
      </w:r>
      <w:proofErr w:type="spellStart"/>
      <w:r w:rsidRPr="00275732">
        <w:rPr>
          <w:lang w:val="es-MX"/>
        </w:rPr>
        <w:t>Pydantic</w:t>
      </w:r>
      <w:proofErr w:type="spellEnd"/>
      <w:r w:rsidRPr="00275732">
        <w:rPr>
          <w:lang w:val="es-MX"/>
        </w:rPr>
        <w:t>.</w:t>
      </w:r>
    </w:p>
    <w:p w14:paraId="414C371B" w14:textId="77777777" w:rsidR="00D1658C" w:rsidRPr="00275732" w:rsidRDefault="00000000">
      <w:pPr>
        <w:pStyle w:val="ListNumber"/>
        <w:spacing w:after="60"/>
        <w:rPr>
          <w:lang w:val="es-MX"/>
        </w:rPr>
      </w:pPr>
      <w:r w:rsidRPr="00275732">
        <w:rPr>
          <w:lang w:val="es-MX"/>
        </w:rPr>
        <w:t xml:space="preserve">La respuesta se valida estrictamente. El objeto esperado contiene exactamente </w:t>
      </w:r>
      <w:proofErr w:type="spellStart"/>
      <w:r w:rsidRPr="00275732">
        <w:rPr>
          <w:lang w:val="es-MX"/>
        </w:rPr>
        <w:t>categoria</w:t>
      </w:r>
      <w:proofErr w:type="spellEnd"/>
      <w:r w:rsidRPr="00275732">
        <w:rPr>
          <w:lang w:val="es-MX"/>
        </w:rPr>
        <w:t>, prioridad, entidades y resumen; categorías Mecánico/Documentación/Seguridad/Retraso/Otro y prioridades BAJA/MEDIA/ALTA/CRITICA.</w:t>
      </w:r>
    </w:p>
    <w:p w14:paraId="23EAEFA3" w14:textId="77777777" w:rsidR="00D1658C" w:rsidRPr="00275732" w:rsidRDefault="00000000">
      <w:pPr>
        <w:pStyle w:val="ListNumber"/>
        <w:spacing w:after="60"/>
        <w:rPr>
          <w:lang w:val="es-MX"/>
        </w:rPr>
      </w:pPr>
      <w:r w:rsidRPr="00275732">
        <w:rPr>
          <w:lang w:val="es-MX"/>
        </w:rPr>
        <w:t>Si la llamada falla o el JSON no valida, se reintenta dos veces por defecto y se usa la clasificación por reglas como respaldo.</w:t>
      </w:r>
    </w:p>
    <w:p w14:paraId="06F7F81D" w14:textId="77777777" w:rsidR="00D1658C" w:rsidRPr="00275732" w:rsidRDefault="00000000">
      <w:pPr>
        <w:pStyle w:val="ListNumber"/>
        <w:spacing w:after="60"/>
        <w:rPr>
          <w:lang w:val="es-MX"/>
        </w:rPr>
      </w:pPr>
      <w:r w:rsidRPr="00275732">
        <w:rPr>
          <w:lang w:val="es-MX"/>
        </w:rPr>
        <w:t xml:space="preserve">Si las categorías o prioridades discrepan, se mantiene la prioridad de mayor nivel entre reglas y LLM, y se marca </w:t>
      </w:r>
      <w:proofErr w:type="spellStart"/>
      <w:r w:rsidRPr="00275732">
        <w:rPr>
          <w:lang w:val="es-MX"/>
        </w:rPr>
        <w:t>requiere_revision_humana</w:t>
      </w:r>
      <w:proofErr w:type="spellEnd"/>
      <w:r w:rsidRPr="00275732">
        <w:rPr>
          <w:lang w:val="es-MX"/>
        </w:rPr>
        <w:t>=true. El umbral de configuración también puede exigir revisión desde la prioridad indicada.</w:t>
      </w:r>
    </w:p>
    <w:p w14:paraId="71F63757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La bandeja permite clasificar y guardar correos, ver las entidades y resultado JSON, editar categoría/prioridad/resumen, cambiar estado y revisar historial. La evaluación de 30 correos compara exactitud de categoría y prioridad, matriz de confusión y latencia. El conjunto es fijo y didáctico; no mide generalización a correos reales.</w:t>
      </w:r>
    </w:p>
    <w:p w14:paraId="0DB5F766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En una revisión local ejecutada durante la preparación, el conjunto de 30 ejemplos coincidió con las etiquetas codificadas para la parte de reglas. Esto refleja que reglas y ejemplos están alineados por diseño, no constituye una evaluación independiente. </w:t>
      </w:r>
      <w:proofErr w:type="spellStart"/>
      <w:r w:rsidRPr="00275732">
        <w:rPr>
          <w:lang w:val="es-MX"/>
        </w:rPr>
        <w:t>Ollama</w:t>
      </w:r>
      <w:proofErr w:type="spellEnd"/>
      <w:r w:rsidRPr="00275732">
        <w:rPr>
          <w:lang w:val="es-MX"/>
        </w:rPr>
        <w:t xml:space="preserve"> puede devolver errores o desacuerdos. Una llamada real de clasificación tardó aproximadamente 41 segundos en una prueba puntual; no es un </w:t>
      </w:r>
      <w:proofErr w:type="spellStart"/>
      <w:r w:rsidRPr="00275732">
        <w:rPr>
          <w:lang w:val="es-MX"/>
        </w:rPr>
        <w:t>benchmark</w:t>
      </w:r>
      <w:proofErr w:type="spellEnd"/>
      <w:r w:rsidRPr="00275732">
        <w:rPr>
          <w:lang w:val="es-MX"/>
        </w:rPr>
        <w:t xml:space="preserve"> estable.</w:t>
      </w:r>
    </w:p>
    <w:p w14:paraId="18E0C206" w14:textId="77777777" w:rsidR="00D1658C" w:rsidRDefault="00000000">
      <w:pPr>
        <w:pStyle w:val="Heading1"/>
      </w:pPr>
      <w:r>
        <w:t>8. Asistente explicativo RAG</w:t>
      </w:r>
    </w:p>
    <w:p w14:paraId="01801BFA" w14:textId="77777777" w:rsidR="00D1658C" w:rsidRPr="00275732" w:rsidRDefault="00000000">
      <w:pPr>
        <w:pStyle w:val="ListNumber"/>
        <w:spacing w:after="60"/>
        <w:rPr>
          <w:lang w:val="es-MX"/>
        </w:rPr>
      </w:pPr>
      <w:r w:rsidRPr="00275732">
        <w:rPr>
          <w:lang w:val="es-MX"/>
        </w:rPr>
        <w:t xml:space="preserve">Identifica </w:t>
      </w:r>
      <w:proofErr w:type="spellStart"/>
      <w:r w:rsidRPr="00275732">
        <w:rPr>
          <w:lang w:val="es-MX"/>
        </w:rPr>
        <w:t>IDs</w:t>
      </w:r>
      <w:proofErr w:type="spellEnd"/>
      <w:r w:rsidRPr="00275732">
        <w:rPr>
          <w:lang w:val="es-MX"/>
        </w:rPr>
        <w:t>/</w:t>
      </w:r>
      <w:proofErr w:type="gramStart"/>
      <w:r w:rsidRPr="00275732">
        <w:rPr>
          <w:lang w:val="es-MX"/>
        </w:rPr>
        <w:t>placas mencionados</w:t>
      </w:r>
      <w:proofErr w:type="gramEnd"/>
      <w:r w:rsidRPr="00275732">
        <w:rPr>
          <w:lang w:val="es-MX"/>
        </w:rPr>
        <w:t xml:space="preserve"> en la pregunta y solicita a MongoDB coincidencias en camiones, incidentes y accesos.</w:t>
      </w:r>
    </w:p>
    <w:p w14:paraId="2ABDF759" w14:textId="77777777" w:rsidR="00D1658C" w:rsidRPr="00275732" w:rsidRDefault="00000000">
      <w:pPr>
        <w:pStyle w:val="ListNumber"/>
        <w:spacing w:after="60"/>
        <w:rPr>
          <w:lang w:val="es-MX"/>
        </w:rPr>
      </w:pPr>
      <w:r w:rsidRPr="00275732">
        <w:rPr>
          <w:lang w:val="es-MX"/>
        </w:rPr>
        <w:t>Serializa como contexto los documentos recuperados, excluyendo campos internos; cada fuente se etiqueta con la colección y el ID de MongoDB.</w:t>
      </w:r>
    </w:p>
    <w:p w14:paraId="54C6EDA5" w14:textId="77777777" w:rsidR="00D1658C" w:rsidRPr="00275732" w:rsidRDefault="00000000">
      <w:pPr>
        <w:pStyle w:val="ListNumber"/>
        <w:spacing w:after="60"/>
        <w:rPr>
          <w:lang w:val="es-MX"/>
        </w:rPr>
      </w:pPr>
      <w:r w:rsidRPr="00275732">
        <w:rPr>
          <w:lang w:val="es-MX"/>
        </w:rPr>
        <w:t xml:space="preserve">Si no se recupera ningún registro, devuelve “No tengo información registrada…” y no invoca </w:t>
      </w:r>
      <w:proofErr w:type="spellStart"/>
      <w:r w:rsidRPr="00275732">
        <w:rPr>
          <w:lang w:val="es-MX"/>
        </w:rPr>
        <w:t>Ollama</w:t>
      </w:r>
      <w:proofErr w:type="spellEnd"/>
      <w:r w:rsidRPr="00275732">
        <w:rPr>
          <w:lang w:val="es-MX"/>
        </w:rPr>
        <w:t>.</w:t>
      </w:r>
    </w:p>
    <w:p w14:paraId="6E97AFE3" w14:textId="77777777" w:rsidR="00D1658C" w:rsidRPr="00275732" w:rsidRDefault="00000000">
      <w:pPr>
        <w:pStyle w:val="ListNumber"/>
        <w:spacing w:after="60"/>
        <w:rPr>
          <w:lang w:val="es-MX"/>
        </w:rPr>
      </w:pPr>
      <w:r w:rsidRPr="00275732">
        <w:rPr>
          <w:lang w:val="es-MX"/>
        </w:rPr>
        <w:t xml:space="preserve">Si sí existe contexto, manda pregunta y registros a </w:t>
      </w:r>
      <w:proofErr w:type="spellStart"/>
      <w:r w:rsidRPr="00275732">
        <w:rPr>
          <w:lang w:val="es-MX"/>
        </w:rPr>
        <w:t>Ollama</w:t>
      </w:r>
      <w:proofErr w:type="spellEnd"/>
      <w:r w:rsidRPr="00275732">
        <w:rPr>
          <w:lang w:val="es-MX"/>
        </w:rPr>
        <w:t xml:space="preserve"> indicando responder solo con los hechos recuperados y citar fuentes numeradas.</w:t>
      </w:r>
    </w:p>
    <w:p w14:paraId="4C439100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La búsqueda simple es textual y prioriza identificadores reconocidos. Una consulta general puede no recuperar todos los registros relevantes; si la respuesta no tiene evidencia suficiente, el </w:t>
      </w:r>
      <w:proofErr w:type="spellStart"/>
      <w:r w:rsidRPr="00275732">
        <w:rPr>
          <w:lang w:val="es-MX"/>
        </w:rPr>
        <w:t>prompt</w:t>
      </w:r>
      <w:proofErr w:type="spellEnd"/>
      <w:r w:rsidRPr="00275732">
        <w:rPr>
          <w:lang w:val="es-MX"/>
        </w:rPr>
        <w:t xml:space="preserve"> solicita declararlo. RAG reduce, pero no elimina, alucinaciones; siempre se deben inspeccionar las referencias y la bitácora original.</w:t>
      </w:r>
    </w:p>
    <w:p w14:paraId="571E7874" w14:textId="77777777" w:rsidR="00D1658C" w:rsidRPr="00275732" w:rsidRDefault="00000000">
      <w:pPr>
        <w:pStyle w:val="Heading1"/>
        <w:rPr>
          <w:lang w:val="es-MX"/>
        </w:rPr>
      </w:pPr>
      <w:r w:rsidRPr="00275732">
        <w:rPr>
          <w:lang w:val="es-MX"/>
        </w:rPr>
        <w:t>9. Manual de operación de la GUI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D1658C" w14:paraId="2116AEDF" w14:textId="77777777">
        <w:trPr>
          <w:jc w:val="center"/>
        </w:trPr>
        <w:tc>
          <w:tcPr>
            <w:tcW w:w="5040" w:type="dxa"/>
            <w:shd w:val="clear" w:color="auto" w:fill="123C2A"/>
            <w:vAlign w:val="center"/>
          </w:tcPr>
          <w:p w14:paraId="46FFD09C" w14:textId="77777777" w:rsidR="00D1658C" w:rsidRDefault="00000000">
            <w:pPr>
              <w:spacing w:after="20"/>
            </w:pPr>
            <w:proofErr w:type="spellStart"/>
            <w:r>
              <w:rPr>
                <w:b/>
                <w:color w:val="FFFFFF"/>
                <w:sz w:val="17"/>
              </w:rPr>
              <w:t>Sección</w:t>
            </w:r>
            <w:proofErr w:type="spellEnd"/>
            <w:r>
              <w:rPr>
                <w:b/>
                <w:color w:val="FFFFFF"/>
                <w:sz w:val="17"/>
              </w:rPr>
              <w:t xml:space="preserve"> lateral</w:t>
            </w:r>
          </w:p>
        </w:tc>
        <w:tc>
          <w:tcPr>
            <w:tcW w:w="5040" w:type="dxa"/>
            <w:shd w:val="clear" w:color="auto" w:fill="123C2A"/>
            <w:vAlign w:val="center"/>
          </w:tcPr>
          <w:p w14:paraId="5EF2BBAC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Procedimiento</w:t>
            </w:r>
          </w:p>
        </w:tc>
      </w:tr>
      <w:tr w:rsidR="00D1658C" w:rsidRPr="00275732" w14:paraId="0D7FC5BD" w14:textId="77777777">
        <w:trPr>
          <w:jc w:val="center"/>
        </w:trPr>
        <w:tc>
          <w:tcPr>
            <w:tcW w:w="5040" w:type="dxa"/>
            <w:vAlign w:val="center"/>
          </w:tcPr>
          <w:p w14:paraId="7E3F5E60" w14:textId="77777777" w:rsidR="00D1658C" w:rsidRDefault="00000000">
            <w:pPr>
              <w:spacing w:after="20"/>
            </w:pPr>
            <w:r>
              <w:rPr>
                <w:sz w:val="16"/>
              </w:rPr>
              <w:t>Resumen</w:t>
            </w:r>
          </w:p>
        </w:tc>
        <w:tc>
          <w:tcPr>
            <w:tcW w:w="5040" w:type="dxa"/>
            <w:vAlign w:val="center"/>
          </w:tcPr>
          <w:p w14:paraId="60148002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Consulta camiones atendidos, accesos, incidentes abiertos y riesgos críticos. Filtra por fechas con AAAA-MM-DD; consulta agregación de incidentes por categoría y semana ISO.</w:t>
            </w:r>
          </w:p>
        </w:tc>
      </w:tr>
      <w:tr w:rsidR="00D1658C" w:rsidRPr="00275732" w14:paraId="455218DC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79D1A48B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Camiones</w:t>
            </w:r>
            <w:proofErr w:type="spellEnd"/>
          </w:p>
        </w:tc>
        <w:tc>
          <w:tcPr>
            <w:tcW w:w="5040" w:type="dxa"/>
            <w:shd w:val="clear" w:color="auto" w:fill="EEF4F0"/>
            <w:vAlign w:val="center"/>
          </w:tcPr>
          <w:p w14:paraId="7AA2743C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Registra ID, placa, empresa, autorización y certificación. Selecciona fila para editar o usa Nuevo camión; elimina con confirmación.</w:t>
            </w:r>
          </w:p>
        </w:tc>
      </w:tr>
      <w:tr w:rsidR="00D1658C" w14:paraId="3D4016C1" w14:textId="77777777">
        <w:trPr>
          <w:jc w:val="center"/>
        </w:trPr>
        <w:tc>
          <w:tcPr>
            <w:tcW w:w="5040" w:type="dxa"/>
            <w:vAlign w:val="center"/>
          </w:tcPr>
          <w:p w14:paraId="79907B85" w14:textId="77777777" w:rsidR="00D1658C" w:rsidRDefault="00000000">
            <w:pPr>
              <w:spacing w:after="20"/>
            </w:pPr>
            <w:r>
              <w:rPr>
                <w:sz w:val="16"/>
              </w:rPr>
              <w:lastRenderedPageBreak/>
              <w:t xml:space="preserve">Control de </w:t>
            </w:r>
            <w:proofErr w:type="spellStart"/>
            <w:r>
              <w:rPr>
                <w:sz w:val="16"/>
              </w:rPr>
              <w:t>acceso</w:t>
            </w:r>
            <w:proofErr w:type="spellEnd"/>
          </w:p>
        </w:tc>
        <w:tc>
          <w:tcPr>
            <w:tcW w:w="5040" w:type="dxa"/>
            <w:vAlign w:val="center"/>
          </w:tcPr>
          <w:p w14:paraId="36DFA816" w14:textId="77777777" w:rsidR="00D1658C" w:rsidRDefault="00000000">
            <w:pPr>
              <w:spacing w:after="20"/>
            </w:pPr>
            <w:r w:rsidRPr="00275732">
              <w:rPr>
                <w:sz w:val="16"/>
                <w:lang w:val="es-MX"/>
              </w:rPr>
              <w:t xml:space="preserve">Busca una unidad para precargar P/C. Ajusta premisas, observa A/E y explicación en vivo; registra la decisión y operador en la bitácora. </w:t>
            </w:r>
            <w:r>
              <w:rPr>
                <w:sz w:val="16"/>
              </w:rPr>
              <w:t xml:space="preserve">Abre </w:t>
            </w:r>
            <w:proofErr w:type="spellStart"/>
            <w:r>
              <w:rPr>
                <w:sz w:val="16"/>
              </w:rPr>
              <w:t>bitácora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reciente</w:t>
            </w:r>
            <w:proofErr w:type="spellEnd"/>
            <w:r>
              <w:rPr>
                <w:sz w:val="16"/>
              </w:rPr>
              <w:t xml:space="preserve"> para </w:t>
            </w:r>
            <w:proofErr w:type="spellStart"/>
            <w:r>
              <w:rPr>
                <w:sz w:val="16"/>
              </w:rPr>
              <w:t>consultar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editar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eliminar</w:t>
            </w:r>
            <w:proofErr w:type="spellEnd"/>
            <w:r>
              <w:rPr>
                <w:sz w:val="16"/>
              </w:rPr>
              <w:t xml:space="preserve"> el registro.</w:t>
            </w:r>
          </w:p>
        </w:tc>
      </w:tr>
      <w:tr w:rsidR="00D1658C" w:rsidRPr="00275732" w14:paraId="76FB0A4E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5EB5BDE2" w14:textId="77777777" w:rsidR="00D1658C" w:rsidRDefault="00000000">
            <w:pPr>
              <w:spacing w:after="20"/>
            </w:pPr>
            <w:r>
              <w:rPr>
                <w:sz w:val="16"/>
              </w:rPr>
              <w:t>Incidentes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7D4263C9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Pega un correo y pulsa Clasificar y guardar. Revisa categoría, prioridad, resumen, entidades, origen y solicitud de revisión. Selecciona un registro para modificar estado/clasificación o eliminarlo. Evaluar 30 correos ejecuta el conjunto de evaluación.</w:t>
            </w:r>
          </w:p>
        </w:tc>
      </w:tr>
      <w:tr w:rsidR="00D1658C" w:rsidRPr="00275732" w14:paraId="43094258" w14:textId="77777777">
        <w:trPr>
          <w:jc w:val="center"/>
        </w:trPr>
        <w:tc>
          <w:tcPr>
            <w:tcW w:w="5040" w:type="dxa"/>
            <w:vAlign w:val="center"/>
          </w:tcPr>
          <w:p w14:paraId="17C74EF2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Asistente</w:t>
            </w:r>
            <w:proofErr w:type="spellEnd"/>
            <w:r>
              <w:rPr>
                <w:sz w:val="16"/>
              </w:rPr>
              <w:t xml:space="preserve"> RAG</w:t>
            </w:r>
          </w:p>
        </w:tc>
        <w:tc>
          <w:tcPr>
            <w:tcW w:w="5040" w:type="dxa"/>
            <w:vAlign w:val="center"/>
          </w:tcPr>
          <w:p w14:paraId="542C5016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Formula una pregunta concreta, preferiblemente con ID/placa. La pantalla muestra respuesta y fuentes MongoDB.</w:t>
            </w:r>
          </w:p>
        </w:tc>
      </w:tr>
      <w:tr w:rsidR="00D1658C" w:rsidRPr="00275732" w14:paraId="58C1029F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55430874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Riesgos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éticos</w:t>
            </w:r>
            <w:proofErr w:type="spellEnd"/>
          </w:p>
        </w:tc>
        <w:tc>
          <w:tcPr>
            <w:tcW w:w="5040" w:type="dxa"/>
            <w:shd w:val="clear" w:color="auto" w:fill="EEF4F0"/>
            <w:vAlign w:val="center"/>
          </w:tcPr>
          <w:p w14:paraId="07A825DB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Captura módulo, descripción, categoría, probabilidad, impacto, mitigación y residual. Selecciona para editar/historial o eliminar. La gráfica sitúa riesgos por probabilidad/impacto.</w:t>
            </w:r>
          </w:p>
        </w:tc>
      </w:tr>
      <w:tr w:rsidR="00D1658C" w:rsidRPr="00275732" w14:paraId="31A8B3EB" w14:textId="77777777">
        <w:trPr>
          <w:jc w:val="center"/>
        </w:trPr>
        <w:tc>
          <w:tcPr>
            <w:tcW w:w="5040" w:type="dxa"/>
            <w:vAlign w:val="center"/>
          </w:tcPr>
          <w:p w14:paraId="7F8E7336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Reportes</w:t>
            </w:r>
            <w:proofErr w:type="spellEnd"/>
          </w:p>
        </w:tc>
        <w:tc>
          <w:tcPr>
            <w:tcW w:w="5040" w:type="dxa"/>
            <w:vAlign w:val="center"/>
          </w:tcPr>
          <w:p w14:paraId="16E6DC93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Exporta las colecciones operativas a JSON, CSV o PDF. Permite revisar, editar o eliminar evaluaciones LLM registradas.</w:t>
            </w:r>
          </w:p>
        </w:tc>
      </w:tr>
      <w:tr w:rsidR="00D1658C" w:rsidRPr="00275732" w14:paraId="6629C946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300B00E9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Configuración</w:t>
            </w:r>
            <w:proofErr w:type="spellEnd"/>
          </w:p>
        </w:tc>
        <w:tc>
          <w:tcPr>
            <w:tcW w:w="5040" w:type="dxa"/>
            <w:shd w:val="clear" w:color="auto" w:fill="EEF4F0"/>
            <w:vAlign w:val="center"/>
          </w:tcPr>
          <w:p w14:paraId="312EA983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Prueba/reconecta MongoDB y edita el </w:t>
            </w:r>
            <w:proofErr w:type="spellStart"/>
            <w:r w:rsidRPr="00275732">
              <w:rPr>
                <w:sz w:val="16"/>
                <w:lang w:val="es-MX"/>
              </w:rPr>
              <w:t>endpoint</w:t>
            </w:r>
            <w:proofErr w:type="spellEnd"/>
            <w:r w:rsidRPr="00275732">
              <w:rPr>
                <w:sz w:val="16"/>
                <w:lang w:val="es-MX"/>
              </w:rPr>
              <w:t xml:space="preserve">/modelo de </w:t>
            </w:r>
            <w:proofErr w:type="spellStart"/>
            <w:r w:rsidRPr="00275732">
              <w:rPr>
                <w:sz w:val="16"/>
                <w:lang w:val="es-MX"/>
              </w:rPr>
              <w:t>Ollama</w:t>
            </w:r>
            <w:proofErr w:type="spellEnd"/>
            <w:r w:rsidRPr="00275732">
              <w:rPr>
                <w:sz w:val="16"/>
                <w:lang w:val="es-MX"/>
              </w:rPr>
              <w:t>, umbral de revisión y modo de simulación para la sesión actual.</w:t>
            </w:r>
          </w:p>
        </w:tc>
      </w:tr>
    </w:tbl>
    <w:p w14:paraId="6C1B7598" w14:textId="77777777" w:rsidR="00D1658C" w:rsidRPr="00275732" w:rsidRDefault="00D1658C">
      <w:pPr>
        <w:spacing w:after="0"/>
        <w:rPr>
          <w:lang w:val="es-MX"/>
        </w:rPr>
      </w:pPr>
    </w:p>
    <w:p w14:paraId="747B2906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Los mensajes y ventanas de error informan campos requeridos, errores de conexión y estados de procesamiento. Las peticiones largas se ejecutan en segundo plano; durante la clasificación, consulta al tutor y experimento se muestra un indicador de carga.</w:t>
      </w:r>
    </w:p>
    <w:p w14:paraId="33E1BF18" w14:textId="77777777" w:rsidR="00D1658C" w:rsidRPr="00275732" w:rsidRDefault="00000000">
      <w:pPr>
        <w:pStyle w:val="Heading1"/>
        <w:rPr>
          <w:lang w:val="es-MX"/>
        </w:rPr>
      </w:pPr>
      <w:r w:rsidRPr="00275732">
        <w:rPr>
          <w:lang w:val="es-MX"/>
        </w:rPr>
        <w:t>10. Datos de demostración y reportes</w:t>
      </w:r>
    </w:p>
    <w:p w14:paraId="766CD58E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Al iniciar, si las colecciones correspondientes están vacías, se insertan tres camiones (incluido CAM-102), un acceso demostrativo que explica la certificación vencida, un incidente de documentación relacionado y cinco riesgos éticos. Las colecciones pobladas no se reinicializan ni se sobrescriben por la carga demo.</w:t>
      </w:r>
    </w:p>
    <w:p w14:paraId="4849A09F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Los reportes incluyen los documentos MongoDB y convierten </w:t>
      </w:r>
      <w:proofErr w:type="spellStart"/>
      <w:r w:rsidRPr="00275732">
        <w:rPr>
          <w:lang w:val="es-MX"/>
        </w:rPr>
        <w:t>ObjectId</w:t>
      </w:r>
      <w:proofErr w:type="spellEnd"/>
      <w:r w:rsidRPr="00275732">
        <w:rPr>
          <w:lang w:val="es-MX"/>
        </w:rPr>
        <w:t xml:space="preserve">/fechas a cadenas </w:t>
      </w:r>
      <w:proofErr w:type="spellStart"/>
      <w:r w:rsidRPr="00275732">
        <w:rPr>
          <w:lang w:val="es-MX"/>
        </w:rPr>
        <w:t>serializables</w:t>
      </w:r>
      <w:proofErr w:type="spellEnd"/>
      <w:r w:rsidRPr="00275732">
        <w:rPr>
          <w:lang w:val="es-MX"/>
        </w:rPr>
        <w:t>. PDF se genera por colección; CSV guarda una fila por documento con el JSON del registro.</w:t>
      </w:r>
    </w:p>
    <w:p w14:paraId="4BA3CD4D" w14:textId="77777777" w:rsidR="00D1658C" w:rsidRPr="00275732" w:rsidRDefault="00000000">
      <w:pPr>
        <w:pStyle w:val="Heading1"/>
        <w:rPr>
          <w:lang w:val="es-MX"/>
        </w:rPr>
      </w:pPr>
      <w:r w:rsidRPr="00275732">
        <w:rPr>
          <w:lang w:val="es-MX"/>
        </w:rPr>
        <w:t>11. Pruebas y evidencia de validación</w:t>
      </w:r>
    </w:p>
    <w:p w14:paraId="6607DF22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Comando de pruebas unitarias:</w:t>
      </w:r>
    </w:p>
    <w:p w14:paraId="57080539" w14:textId="77777777" w:rsidR="00D1658C" w:rsidRDefault="00000000">
      <w:pPr>
        <w:shd w:val="clear" w:color="auto" w:fill="F0F4F1"/>
        <w:spacing w:before="60" w:after="140"/>
        <w:ind w:left="216" w:right="216"/>
      </w:pPr>
      <w:r>
        <w:rPr>
          <w:rFonts w:ascii="Consolas" w:eastAsia="Consolas" w:hAnsi="Consolas"/>
          <w:color w:val="19412C"/>
          <w:sz w:val="16"/>
        </w:rPr>
        <w:t xml:space="preserve">python -m </w:t>
      </w:r>
      <w:proofErr w:type="spellStart"/>
      <w:r>
        <w:rPr>
          <w:rFonts w:ascii="Consolas" w:eastAsia="Consolas" w:hAnsi="Consolas"/>
          <w:color w:val="19412C"/>
          <w:sz w:val="16"/>
        </w:rPr>
        <w:t>unittest</w:t>
      </w:r>
      <w:proofErr w:type="spellEnd"/>
      <w:r>
        <w:rPr>
          <w:rFonts w:ascii="Consolas" w:eastAsia="Consolas" w:hAnsi="Consolas"/>
          <w:color w:val="19412C"/>
          <w:sz w:val="16"/>
        </w:rPr>
        <w:t xml:space="preserve"> discover -s tests -v</w:t>
      </w:r>
    </w:p>
    <w:p w14:paraId="69BD4ECB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Resultado observado durante la preparación del manual: 12 pruebas pasaron. Cubren las 16 combinaciones base, certificación caducada, horario de material peligroso, clasificación por reglas, esquema </w:t>
      </w:r>
      <w:proofErr w:type="spellStart"/>
      <w:r w:rsidRPr="00275732">
        <w:rPr>
          <w:lang w:val="es-MX"/>
        </w:rPr>
        <w:t>Pydantic</w:t>
      </w:r>
      <w:proofErr w:type="spellEnd"/>
      <w:r w:rsidRPr="00275732">
        <w:rPr>
          <w:lang w:val="es-MX"/>
        </w:rPr>
        <w:t>, reintento/</w:t>
      </w:r>
      <w:proofErr w:type="spellStart"/>
      <w:r w:rsidRPr="00275732">
        <w:rPr>
          <w:lang w:val="es-MX"/>
        </w:rPr>
        <w:t>fallback</w:t>
      </w:r>
      <w:proofErr w:type="spellEnd"/>
      <w:r w:rsidRPr="00275732">
        <w:rPr>
          <w:lang w:val="es-MX"/>
        </w:rPr>
        <w:t>, fusión segura de prioridad, simulación, respuesta RAG sin fuentes, manejo sin conexión y colección de accesos configurable.</w:t>
      </w:r>
    </w:p>
    <w:p w14:paraId="1E84C1F3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También se hicieron verificaciones de integración en Atlas: ping, CRUD temporal de todas las colecciones, historial/actualización y búsqueda RAG; los documentos temporales se eliminaron. </w:t>
      </w:r>
      <w:proofErr w:type="spellStart"/>
      <w:r w:rsidRPr="00275732">
        <w:rPr>
          <w:lang w:val="es-MX"/>
        </w:rPr>
        <w:t>Ollama</w:t>
      </w:r>
      <w:proofErr w:type="spellEnd"/>
      <w:r w:rsidRPr="00275732">
        <w:rPr>
          <w:lang w:val="es-MX"/>
        </w:rPr>
        <w:t xml:space="preserve"> contestó en el tutor, clasificación con salida </w:t>
      </w:r>
      <w:proofErr w:type="spellStart"/>
      <w:r w:rsidRPr="00275732">
        <w:rPr>
          <w:lang w:val="es-MX"/>
        </w:rPr>
        <w:t>Pydantic</w:t>
      </w:r>
      <w:proofErr w:type="spellEnd"/>
      <w:r w:rsidRPr="00275732">
        <w:rPr>
          <w:lang w:val="es-MX"/>
        </w:rPr>
        <w:t xml:space="preserve"> válida y generación RAG con fuentes. La GUI principal se abrió, inicializó y cerró correctamente. Las verificaciones describen la ejecución del 7-oct-2026; no garantizan disponibilidad futura del servicio externo.</w:t>
      </w:r>
    </w:p>
    <w:p w14:paraId="661158F2" w14:textId="77777777" w:rsidR="00D1658C" w:rsidRDefault="00000000">
      <w:pPr>
        <w:pStyle w:val="Heading1"/>
      </w:pPr>
      <w:r>
        <w:t>12. Seguridad, ética y limitaciones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1658C" w14:paraId="749F6B15" w14:textId="77777777">
        <w:trPr>
          <w:jc w:val="center"/>
        </w:trPr>
        <w:tc>
          <w:tcPr>
            <w:tcW w:w="5040" w:type="dxa"/>
            <w:shd w:val="clear" w:color="auto" w:fill="123C2A"/>
            <w:vAlign w:val="center"/>
          </w:tcPr>
          <w:p w14:paraId="428E3BAB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5040" w:type="dxa"/>
            <w:shd w:val="clear" w:color="auto" w:fill="123C2A"/>
            <w:vAlign w:val="center"/>
          </w:tcPr>
          <w:p w14:paraId="6593DD58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Control implementado / recomendación</w:t>
            </w:r>
          </w:p>
        </w:tc>
      </w:tr>
      <w:tr w:rsidR="00D1658C" w:rsidRPr="00275732" w14:paraId="3733D315" w14:textId="77777777">
        <w:trPr>
          <w:jc w:val="center"/>
        </w:trPr>
        <w:tc>
          <w:tcPr>
            <w:tcW w:w="5040" w:type="dxa"/>
            <w:vAlign w:val="center"/>
          </w:tcPr>
          <w:p w14:paraId="22DBF6F9" w14:textId="77777777" w:rsidR="00D1658C" w:rsidRDefault="00000000">
            <w:pPr>
              <w:spacing w:after="20"/>
            </w:pPr>
            <w:r>
              <w:rPr>
                <w:sz w:val="16"/>
              </w:rPr>
              <w:t>Alucinación del LLM</w:t>
            </w:r>
          </w:p>
        </w:tc>
        <w:tc>
          <w:tcPr>
            <w:tcW w:w="5040" w:type="dxa"/>
            <w:vAlign w:val="center"/>
          </w:tcPr>
          <w:p w14:paraId="6B9E6920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JSON validado, reglas de respaldo y RAG limitado a registros; conservar revisión humana y citas verificables.</w:t>
            </w:r>
          </w:p>
        </w:tc>
      </w:tr>
      <w:tr w:rsidR="00D1658C" w:rsidRPr="00275732" w14:paraId="2C470306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5A359A2E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Sesgo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correo</w:t>
            </w:r>
            <w:proofErr w:type="spellEnd"/>
            <w:r>
              <w:rPr>
                <w:sz w:val="16"/>
              </w:rPr>
              <w:t xml:space="preserve"> informal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5568B079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Normalización de acentos y reglas por términos; evaluar con mensajes diversos, errores ortográficos y muestras etiquetadas independientemente.</w:t>
            </w:r>
          </w:p>
        </w:tc>
      </w:tr>
      <w:tr w:rsidR="00D1658C" w:rsidRPr="00F02F20" w14:paraId="03545572" w14:textId="77777777">
        <w:trPr>
          <w:jc w:val="center"/>
        </w:trPr>
        <w:tc>
          <w:tcPr>
            <w:tcW w:w="5040" w:type="dxa"/>
            <w:vAlign w:val="center"/>
          </w:tcPr>
          <w:p w14:paraId="3B4BDAB1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Privacidad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datos</w:t>
            </w:r>
            <w:proofErr w:type="spellEnd"/>
          </w:p>
        </w:tc>
        <w:tc>
          <w:tcPr>
            <w:tcW w:w="5040" w:type="dxa"/>
            <w:vAlign w:val="center"/>
          </w:tcPr>
          <w:p w14:paraId="68118626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Mantener URI/credenciales </w:t>
            </w:r>
            <w:proofErr w:type="gramStart"/>
            <w:r w:rsidRPr="00275732">
              <w:rPr>
                <w:sz w:val="16"/>
                <w:lang w:val="es-MX"/>
              </w:rPr>
              <w:t>en .</w:t>
            </w:r>
            <w:proofErr w:type="spellStart"/>
            <w:r w:rsidRPr="00275732">
              <w:rPr>
                <w:sz w:val="16"/>
                <w:lang w:val="es-MX"/>
              </w:rPr>
              <w:t>env</w:t>
            </w:r>
            <w:proofErr w:type="spellEnd"/>
            <w:proofErr w:type="gramEnd"/>
            <w:r w:rsidRPr="00275732">
              <w:rPr>
                <w:sz w:val="16"/>
                <w:lang w:val="es-MX"/>
              </w:rPr>
              <w:t>, no publicar secretos, limitar acceso en Atlas y minimizar datos personales guardados.</w:t>
            </w:r>
          </w:p>
        </w:tc>
      </w:tr>
      <w:tr w:rsidR="00D1658C" w:rsidRPr="00275732" w14:paraId="3A72960E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555EB0A2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lastRenderedPageBreak/>
              <w:t>Automatización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excesiva</w:t>
            </w:r>
            <w:proofErr w:type="spellEnd"/>
          </w:p>
        </w:tc>
        <w:tc>
          <w:tcPr>
            <w:tcW w:w="5040" w:type="dxa"/>
            <w:shd w:val="clear" w:color="auto" w:fill="EEF4F0"/>
            <w:vAlign w:val="center"/>
          </w:tcPr>
          <w:p w14:paraId="2CAB15DD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Marcar discrepancias/umbrales para revisión. La GUI presenta apoyo y explicación, no sustituye el juicio del operador.</w:t>
            </w:r>
          </w:p>
        </w:tc>
      </w:tr>
      <w:tr w:rsidR="00D1658C" w14:paraId="303260EA" w14:textId="77777777">
        <w:trPr>
          <w:jc w:val="center"/>
        </w:trPr>
        <w:tc>
          <w:tcPr>
            <w:tcW w:w="5040" w:type="dxa"/>
            <w:vAlign w:val="center"/>
          </w:tcPr>
          <w:p w14:paraId="58F35799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Disponibilidad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servicios</w:t>
            </w:r>
            <w:proofErr w:type="spellEnd"/>
          </w:p>
        </w:tc>
        <w:tc>
          <w:tcPr>
            <w:tcW w:w="5040" w:type="dxa"/>
            <w:vAlign w:val="center"/>
          </w:tcPr>
          <w:p w14:paraId="0A74717C" w14:textId="77777777" w:rsidR="00D1658C" w:rsidRDefault="00000000">
            <w:pPr>
              <w:spacing w:after="20"/>
            </w:pPr>
            <w:r w:rsidRPr="00275732">
              <w:rPr>
                <w:sz w:val="16"/>
                <w:lang w:val="es-MX"/>
              </w:rPr>
              <w:t xml:space="preserve">MongoDB necesario para persistencia/RAG; </w:t>
            </w:r>
            <w:proofErr w:type="spellStart"/>
            <w:r w:rsidRPr="00275732">
              <w:rPr>
                <w:sz w:val="16"/>
                <w:lang w:val="es-MX"/>
              </w:rPr>
              <w:t>Ollama</w:t>
            </w:r>
            <w:proofErr w:type="spellEnd"/>
            <w:r w:rsidRPr="00275732">
              <w:rPr>
                <w:sz w:val="16"/>
                <w:lang w:val="es-MX"/>
              </w:rPr>
              <w:t xml:space="preserve"> local puede no responder. </w:t>
            </w:r>
            <w:proofErr w:type="spellStart"/>
            <w:r>
              <w:rPr>
                <w:sz w:val="16"/>
              </w:rPr>
              <w:t>Mostrar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estado</w:t>
            </w:r>
            <w:proofErr w:type="spellEnd"/>
            <w:r>
              <w:rPr>
                <w:sz w:val="16"/>
              </w:rPr>
              <w:t>, error y fallback explícitos.</w:t>
            </w:r>
          </w:p>
        </w:tc>
      </w:tr>
    </w:tbl>
    <w:p w14:paraId="17BCB3B2" w14:textId="77777777" w:rsidR="00D1658C" w:rsidRDefault="00D1658C">
      <w:pPr>
        <w:spacing w:after="0"/>
      </w:pPr>
    </w:p>
    <w:p w14:paraId="3D468077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Limitaciones relevantes: configuración por GUI no persiste tras cerrar la aplicación; se guarda </w:t>
      </w:r>
      <w:proofErr w:type="gramStart"/>
      <w:r w:rsidRPr="00275732">
        <w:rPr>
          <w:lang w:val="es-MX"/>
        </w:rPr>
        <w:t>en .</w:t>
      </w:r>
      <w:proofErr w:type="spellStart"/>
      <w:r w:rsidRPr="00275732">
        <w:rPr>
          <w:lang w:val="es-MX"/>
        </w:rPr>
        <w:t>env</w:t>
      </w:r>
      <w:proofErr w:type="spellEnd"/>
      <w:proofErr w:type="gramEnd"/>
      <w:r w:rsidRPr="00275732">
        <w:rPr>
          <w:lang w:val="es-MX"/>
        </w:rPr>
        <w:t xml:space="preserve"> local. El buscador RAG es deliberadamente sencillo. La evaluación usa 30 ejemplos predefinidos y necesita un </w:t>
      </w:r>
      <w:proofErr w:type="spellStart"/>
      <w:r w:rsidRPr="00275732">
        <w:rPr>
          <w:lang w:val="es-MX"/>
        </w:rPr>
        <w:t>dataset</w:t>
      </w:r>
      <w:proofErr w:type="spellEnd"/>
      <w:r w:rsidRPr="00275732">
        <w:rPr>
          <w:lang w:val="es-MX"/>
        </w:rPr>
        <w:t xml:space="preserve"> manual independiente para métricas académicas fiables. No se probó concurrencia </w:t>
      </w:r>
      <w:proofErr w:type="spellStart"/>
      <w:r w:rsidRPr="00275732">
        <w:rPr>
          <w:lang w:val="es-MX"/>
        </w:rPr>
        <w:t>multioperador</w:t>
      </w:r>
      <w:proofErr w:type="spellEnd"/>
      <w:r w:rsidRPr="00275732">
        <w:rPr>
          <w:lang w:val="es-MX"/>
        </w:rPr>
        <w:t>, autenticación/roles, auditoría inmutable ni despliegue productivo.</w:t>
      </w:r>
    </w:p>
    <w:p w14:paraId="54BB3609" w14:textId="77777777" w:rsidR="00D1658C" w:rsidRDefault="00000000">
      <w:pPr>
        <w:pStyle w:val="Heading1"/>
      </w:pPr>
      <w:r>
        <w:t>13. Solución de problemas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1658C" w14:paraId="112A59D0" w14:textId="77777777">
        <w:trPr>
          <w:jc w:val="center"/>
        </w:trPr>
        <w:tc>
          <w:tcPr>
            <w:tcW w:w="5040" w:type="dxa"/>
            <w:shd w:val="clear" w:color="auto" w:fill="123C2A"/>
            <w:vAlign w:val="center"/>
          </w:tcPr>
          <w:p w14:paraId="2D14EB2F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Síntoma</w:t>
            </w:r>
          </w:p>
        </w:tc>
        <w:tc>
          <w:tcPr>
            <w:tcW w:w="5040" w:type="dxa"/>
            <w:shd w:val="clear" w:color="auto" w:fill="123C2A"/>
            <w:vAlign w:val="center"/>
          </w:tcPr>
          <w:p w14:paraId="168F43D7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Revisión sugerida</w:t>
            </w:r>
          </w:p>
        </w:tc>
      </w:tr>
      <w:tr w:rsidR="00D1658C" w:rsidRPr="00275732" w14:paraId="0B3D0F5F" w14:textId="77777777">
        <w:trPr>
          <w:jc w:val="center"/>
        </w:trPr>
        <w:tc>
          <w:tcPr>
            <w:tcW w:w="5040" w:type="dxa"/>
            <w:vAlign w:val="center"/>
          </w:tcPr>
          <w:p w14:paraId="20C437B6" w14:textId="77777777" w:rsidR="00D1658C" w:rsidRDefault="00000000">
            <w:pPr>
              <w:spacing w:after="20"/>
            </w:pPr>
            <w:r>
              <w:rPr>
                <w:sz w:val="16"/>
              </w:rPr>
              <w:t>MongoDB no conecta</w:t>
            </w:r>
          </w:p>
        </w:tc>
        <w:tc>
          <w:tcPr>
            <w:tcW w:w="5040" w:type="dxa"/>
            <w:vAlign w:val="center"/>
          </w:tcPr>
          <w:p w14:paraId="229A0EF8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Verifica que MONGODB_URI y contraseña sean correctas; codifica caracteres especiales de contraseña en URI; revisa Network Access/IP </w:t>
            </w:r>
            <w:proofErr w:type="spellStart"/>
            <w:r w:rsidRPr="00275732">
              <w:rPr>
                <w:sz w:val="16"/>
                <w:lang w:val="es-MX"/>
              </w:rPr>
              <w:t>allowlist</w:t>
            </w:r>
            <w:proofErr w:type="spellEnd"/>
            <w:r w:rsidRPr="00275732">
              <w:rPr>
                <w:sz w:val="16"/>
                <w:lang w:val="es-MX"/>
              </w:rPr>
              <w:t>, permisos del usuario Atlas y acceso a internet.</w:t>
            </w:r>
          </w:p>
        </w:tc>
      </w:tr>
      <w:tr w:rsidR="00D1658C" w:rsidRPr="00275732" w14:paraId="0D9648AE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408369BB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Ollama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responde</w:t>
            </w:r>
            <w:proofErr w:type="spellEnd"/>
          </w:p>
        </w:tc>
        <w:tc>
          <w:tcPr>
            <w:tcW w:w="5040" w:type="dxa"/>
            <w:shd w:val="clear" w:color="auto" w:fill="EEF4F0"/>
            <w:vAlign w:val="center"/>
          </w:tcPr>
          <w:p w14:paraId="0C7C09F2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Comprueba que </w:t>
            </w:r>
            <w:proofErr w:type="spellStart"/>
            <w:r w:rsidRPr="00275732">
              <w:rPr>
                <w:sz w:val="16"/>
                <w:lang w:val="es-MX"/>
              </w:rPr>
              <w:t>Ollama</w:t>
            </w:r>
            <w:proofErr w:type="spellEnd"/>
            <w:r w:rsidRPr="00275732">
              <w:rPr>
                <w:sz w:val="16"/>
                <w:lang w:val="es-MX"/>
              </w:rPr>
              <w:t xml:space="preserve"> esté activo en localhost:11434 y que OLLAMA_URL apunte a /api/</w:t>
            </w:r>
            <w:proofErr w:type="spellStart"/>
            <w:r w:rsidRPr="00275732">
              <w:rPr>
                <w:sz w:val="16"/>
                <w:lang w:val="es-MX"/>
              </w:rPr>
              <w:t>generate</w:t>
            </w:r>
            <w:proofErr w:type="spellEnd"/>
            <w:r w:rsidRPr="00275732">
              <w:rPr>
                <w:sz w:val="16"/>
                <w:lang w:val="es-MX"/>
              </w:rPr>
              <w:t>.</w:t>
            </w:r>
          </w:p>
        </w:tc>
      </w:tr>
      <w:tr w:rsidR="00D1658C" w:rsidRPr="00275732" w14:paraId="0C99EACF" w14:textId="77777777">
        <w:trPr>
          <w:jc w:val="center"/>
        </w:trPr>
        <w:tc>
          <w:tcPr>
            <w:tcW w:w="5040" w:type="dxa"/>
            <w:vAlign w:val="center"/>
          </w:tcPr>
          <w:p w14:paraId="596F04CA" w14:textId="77777777" w:rsidR="00D1658C" w:rsidRDefault="00000000">
            <w:pPr>
              <w:spacing w:after="20"/>
            </w:pPr>
            <w:r>
              <w:rPr>
                <w:sz w:val="16"/>
              </w:rPr>
              <w:t>Modelo no disponible</w:t>
            </w:r>
          </w:p>
        </w:tc>
        <w:tc>
          <w:tcPr>
            <w:tcW w:w="5040" w:type="dxa"/>
            <w:vAlign w:val="center"/>
          </w:tcPr>
          <w:p w14:paraId="1317A176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Ejecuta </w:t>
            </w:r>
            <w:proofErr w:type="spellStart"/>
            <w:r w:rsidRPr="00275732">
              <w:rPr>
                <w:sz w:val="16"/>
                <w:lang w:val="es-MX"/>
              </w:rPr>
              <w:t>ollama</w:t>
            </w:r>
            <w:proofErr w:type="spellEnd"/>
            <w:r w:rsidRPr="00275732">
              <w:rPr>
                <w:sz w:val="16"/>
                <w:lang w:val="es-MX"/>
              </w:rPr>
              <w:t xml:space="preserve"> </w:t>
            </w:r>
            <w:proofErr w:type="spellStart"/>
            <w:r w:rsidRPr="00275732">
              <w:rPr>
                <w:sz w:val="16"/>
                <w:lang w:val="es-MX"/>
              </w:rPr>
              <w:t>list</w:t>
            </w:r>
            <w:proofErr w:type="spellEnd"/>
            <w:r w:rsidRPr="00275732">
              <w:rPr>
                <w:sz w:val="16"/>
                <w:lang w:val="es-MX"/>
              </w:rPr>
              <w:t xml:space="preserve"> y </w:t>
            </w:r>
            <w:proofErr w:type="spellStart"/>
            <w:r w:rsidRPr="00275732">
              <w:rPr>
                <w:sz w:val="16"/>
                <w:lang w:val="es-MX"/>
              </w:rPr>
              <w:t>ollama</w:t>
            </w:r>
            <w:proofErr w:type="spellEnd"/>
            <w:r w:rsidRPr="00275732">
              <w:rPr>
                <w:sz w:val="16"/>
                <w:lang w:val="es-MX"/>
              </w:rPr>
              <w:t xml:space="preserve"> </w:t>
            </w:r>
            <w:proofErr w:type="spellStart"/>
            <w:r w:rsidRPr="00275732">
              <w:rPr>
                <w:sz w:val="16"/>
                <w:lang w:val="es-MX"/>
              </w:rPr>
              <w:t>pull</w:t>
            </w:r>
            <w:proofErr w:type="spellEnd"/>
            <w:r w:rsidRPr="00275732">
              <w:rPr>
                <w:sz w:val="16"/>
                <w:lang w:val="es-MX"/>
              </w:rPr>
              <w:t xml:space="preserve"> llama3.2; el valor debe corresponder al nombre instalado.</w:t>
            </w:r>
          </w:p>
        </w:tc>
      </w:tr>
      <w:tr w:rsidR="00D1658C" w:rsidRPr="00275732" w14:paraId="79CF4757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07D1D0DC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Clasificación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tarda</w:t>
            </w:r>
            <w:proofErr w:type="spellEnd"/>
          </w:p>
        </w:tc>
        <w:tc>
          <w:tcPr>
            <w:tcW w:w="5040" w:type="dxa"/>
            <w:shd w:val="clear" w:color="auto" w:fill="EEF4F0"/>
            <w:vAlign w:val="center"/>
          </w:tcPr>
          <w:p w14:paraId="17462A3E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La inferencia depende del hardware/modelo; espera el fin del indicador o activa el modo simulación de correo para usar reglas.</w:t>
            </w:r>
          </w:p>
        </w:tc>
      </w:tr>
      <w:tr w:rsidR="00D1658C" w:rsidRPr="00F02F20" w14:paraId="24702F79" w14:textId="77777777">
        <w:trPr>
          <w:jc w:val="center"/>
        </w:trPr>
        <w:tc>
          <w:tcPr>
            <w:tcW w:w="5040" w:type="dxa"/>
            <w:vAlign w:val="center"/>
          </w:tcPr>
          <w:p w14:paraId="1FF0C500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RAG dice que no hay información</w:t>
            </w:r>
          </w:p>
        </w:tc>
        <w:tc>
          <w:tcPr>
            <w:tcW w:w="5040" w:type="dxa"/>
            <w:vAlign w:val="center"/>
          </w:tcPr>
          <w:p w14:paraId="72C25628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Comprueba primero que el documento existe en la base/</w:t>
            </w:r>
            <w:proofErr w:type="gramStart"/>
            <w:r w:rsidRPr="00275732">
              <w:rPr>
                <w:sz w:val="16"/>
                <w:lang w:val="es-MX"/>
              </w:rPr>
              <w:t>colección configuradas</w:t>
            </w:r>
            <w:proofErr w:type="gramEnd"/>
            <w:r w:rsidRPr="00275732">
              <w:rPr>
                <w:sz w:val="16"/>
                <w:lang w:val="es-MX"/>
              </w:rPr>
              <w:t xml:space="preserve"> y pregunta usando ID CAM o placa exacta.</w:t>
            </w:r>
          </w:p>
        </w:tc>
      </w:tr>
      <w:tr w:rsidR="00D1658C" w:rsidRPr="00275732" w14:paraId="2F8EAB51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7EDA0101" w14:textId="77777777" w:rsidR="00D1658C" w:rsidRDefault="00000000">
            <w:pPr>
              <w:spacing w:after="20"/>
            </w:pPr>
            <w:proofErr w:type="spellStart"/>
            <w:r>
              <w:rPr>
                <w:sz w:val="16"/>
              </w:rPr>
              <w:t>Problemas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GUI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0C659195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Inicia desde PowerShell para ver errores; valida dependencias con </w:t>
            </w:r>
            <w:proofErr w:type="spellStart"/>
            <w:r w:rsidRPr="00275732">
              <w:rPr>
                <w:sz w:val="16"/>
                <w:lang w:val="es-MX"/>
              </w:rPr>
              <w:t>pip</w:t>
            </w:r>
            <w:proofErr w:type="spellEnd"/>
            <w:r w:rsidRPr="00275732">
              <w:rPr>
                <w:sz w:val="16"/>
                <w:lang w:val="es-MX"/>
              </w:rPr>
              <w:t xml:space="preserve"> </w:t>
            </w:r>
            <w:proofErr w:type="spellStart"/>
            <w:r w:rsidRPr="00275732">
              <w:rPr>
                <w:sz w:val="16"/>
                <w:lang w:val="es-MX"/>
              </w:rPr>
              <w:t>install</w:t>
            </w:r>
            <w:proofErr w:type="spellEnd"/>
            <w:r w:rsidRPr="00275732">
              <w:rPr>
                <w:sz w:val="16"/>
                <w:lang w:val="es-MX"/>
              </w:rPr>
              <w:t xml:space="preserve"> -r requirements.txt y revisa que Python tenga </w:t>
            </w:r>
            <w:proofErr w:type="spellStart"/>
            <w:r w:rsidRPr="00275732">
              <w:rPr>
                <w:sz w:val="16"/>
                <w:lang w:val="es-MX"/>
              </w:rPr>
              <w:t>Tkinter</w:t>
            </w:r>
            <w:proofErr w:type="spellEnd"/>
            <w:r w:rsidRPr="00275732">
              <w:rPr>
                <w:sz w:val="16"/>
                <w:lang w:val="es-MX"/>
              </w:rPr>
              <w:t xml:space="preserve"> disponible.</w:t>
            </w:r>
          </w:p>
        </w:tc>
      </w:tr>
    </w:tbl>
    <w:p w14:paraId="0F4F0005" w14:textId="77777777" w:rsidR="00D1658C" w:rsidRPr="00275732" w:rsidRDefault="00D1658C">
      <w:pPr>
        <w:spacing w:after="0"/>
        <w:rPr>
          <w:lang w:val="es-MX"/>
        </w:rPr>
      </w:pPr>
    </w:p>
    <w:p w14:paraId="64C07F21" w14:textId="77777777" w:rsidR="00D1658C" w:rsidRDefault="00000000">
      <w:pPr>
        <w:pStyle w:val="Heading1"/>
      </w:pPr>
      <w:r>
        <w:t>14. Inventario de archivos principales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1658C" w14:paraId="3BEC941A" w14:textId="77777777">
        <w:trPr>
          <w:jc w:val="center"/>
        </w:trPr>
        <w:tc>
          <w:tcPr>
            <w:tcW w:w="5040" w:type="dxa"/>
            <w:shd w:val="clear" w:color="auto" w:fill="123C2A"/>
            <w:vAlign w:val="center"/>
          </w:tcPr>
          <w:p w14:paraId="47DA017C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w="5040" w:type="dxa"/>
            <w:shd w:val="clear" w:color="auto" w:fill="123C2A"/>
            <w:vAlign w:val="center"/>
          </w:tcPr>
          <w:p w14:paraId="1177CC7D" w14:textId="77777777" w:rsidR="00D1658C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Contenido</w:t>
            </w:r>
          </w:p>
        </w:tc>
      </w:tr>
      <w:tr w:rsidR="00D1658C" w:rsidRPr="00275732" w14:paraId="0110D2FA" w14:textId="77777777">
        <w:trPr>
          <w:jc w:val="center"/>
        </w:trPr>
        <w:tc>
          <w:tcPr>
            <w:tcW w:w="5040" w:type="dxa"/>
            <w:vAlign w:val="center"/>
          </w:tcPr>
          <w:p w14:paraId="7DFA883A" w14:textId="77777777" w:rsidR="00D1658C" w:rsidRDefault="00000000">
            <w:pPr>
              <w:spacing w:after="20"/>
            </w:pPr>
            <w:r>
              <w:rPr>
                <w:sz w:val="16"/>
              </w:rPr>
              <w:t>main.py</w:t>
            </w:r>
          </w:p>
        </w:tc>
        <w:tc>
          <w:tcPr>
            <w:tcW w:w="5040" w:type="dxa"/>
            <w:vAlign w:val="center"/>
          </w:tcPr>
          <w:p w14:paraId="0F4910A9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GUI principal y flujo de aplicación.</w:t>
            </w:r>
          </w:p>
        </w:tc>
      </w:tr>
      <w:tr w:rsidR="00D1658C" w:rsidRPr="00275732" w14:paraId="65AC6706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7D7A8168" w14:textId="77777777" w:rsidR="00D1658C" w:rsidRDefault="00000000">
            <w:pPr>
              <w:spacing w:after="20"/>
            </w:pPr>
            <w:r>
              <w:rPr>
                <w:sz w:val="16"/>
              </w:rPr>
              <w:t>conexion_db.py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5FC362A6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Configuración MongoDB, mapeo de colección actividad y operaciones CRUD.</w:t>
            </w:r>
          </w:p>
        </w:tc>
      </w:tr>
      <w:tr w:rsidR="00D1658C" w:rsidRPr="00275732" w14:paraId="49E5BB6B" w14:textId="77777777">
        <w:trPr>
          <w:jc w:val="center"/>
        </w:trPr>
        <w:tc>
          <w:tcPr>
            <w:tcW w:w="5040" w:type="dxa"/>
            <w:vAlign w:val="center"/>
          </w:tcPr>
          <w:p w14:paraId="21F94086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motor_reglas.py / tablas_verdad.py / logica.py</w:t>
            </w:r>
          </w:p>
        </w:tc>
        <w:tc>
          <w:tcPr>
            <w:tcW w:w="5040" w:type="dxa"/>
            <w:vAlign w:val="center"/>
          </w:tcPr>
          <w:p w14:paraId="722D2B5E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Evaluación lógica y tablas de verdad.</w:t>
            </w:r>
          </w:p>
        </w:tc>
      </w:tr>
      <w:tr w:rsidR="00D1658C" w:rsidRPr="00275732" w14:paraId="79AB76C7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0D53E4E5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clasificador_hibrido.py / clasificador.py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6680E3AE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Clasificación, validación, respaldo y evaluación.</w:t>
            </w:r>
          </w:p>
        </w:tc>
      </w:tr>
      <w:tr w:rsidR="00D1658C" w:rsidRPr="00275732" w14:paraId="67EDAA8B" w14:textId="77777777">
        <w:trPr>
          <w:jc w:val="center"/>
        </w:trPr>
        <w:tc>
          <w:tcPr>
            <w:tcW w:w="5040" w:type="dxa"/>
            <w:vAlign w:val="center"/>
          </w:tcPr>
          <w:p w14:paraId="41F8B810" w14:textId="77777777" w:rsidR="00D1658C" w:rsidRDefault="00000000">
            <w:pPr>
              <w:spacing w:after="20"/>
            </w:pPr>
            <w:r>
              <w:rPr>
                <w:sz w:val="16"/>
              </w:rPr>
              <w:t>asistente_rag.py</w:t>
            </w:r>
          </w:p>
        </w:tc>
        <w:tc>
          <w:tcPr>
            <w:tcW w:w="5040" w:type="dxa"/>
            <w:vAlign w:val="center"/>
          </w:tcPr>
          <w:p w14:paraId="7DBA1CBE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Recuperación MongoDB y respuesta explicativa.</w:t>
            </w:r>
          </w:p>
        </w:tc>
      </w:tr>
      <w:tr w:rsidR="00D1658C" w:rsidRPr="00275732" w14:paraId="346BD7E9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23B48AB6" w14:textId="77777777" w:rsidR="00D1658C" w:rsidRDefault="00000000">
            <w:pPr>
              <w:spacing w:after="20"/>
            </w:pPr>
            <w:r>
              <w:rPr>
                <w:sz w:val="16"/>
              </w:rPr>
              <w:t>p02primertutor_llm.py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603A3764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Tutor LLM de la práctica introductoria.</w:t>
            </w:r>
          </w:p>
        </w:tc>
      </w:tr>
      <w:tr w:rsidR="00D1658C" w:rsidRPr="00275732" w14:paraId="2AF71BB1" w14:textId="77777777">
        <w:trPr>
          <w:jc w:val="center"/>
        </w:trPr>
        <w:tc>
          <w:tcPr>
            <w:tcW w:w="5040" w:type="dxa"/>
            <w:vAlign w:val="center"/>
          </w:tcPr>
          <w:p w14:paraId="2846E4A8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matriz_riesgos.py / riesgos.py / peas.py</w:t>
            </w:r>
          </w:p>
        </w:tc>
        <w:tc>
          <w:tcPr>
            <w:tcW w:w="5040" w:type="dxa"/>
            <w:vAlign w:val="center"/>
          </w:tcPr>
          <w:p w14:paraId="42BEC0CC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Gráfica/gestión complementaria de riesgo y representación PEAS.</w:t>
            </w:r>
          </w:p>
        </w:tc>
      </w:tr>
      <w:tr w:rsidR="00D1658C" w14:paraId="18EFF359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64EE1703" w14:textId="77777777" w:rsidR="00D1658C" w:rsidRDefault="00000000">
            <w:pPr>
              <w:spacing w:after="20"/>
            </w:pPr>
            <w:r>
              <w:rPr>
                <w:sz w:val="16"/>
              </w:rPr>
              <w:t>tests/test_core.py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1CF5B365" w14:textId="77777777" w:rsidR="00D1658C" w:rsidRDefault="00000000">
            <w:pPr>
              <w:spacing w:after="20"/>
            </w:pPr>
            <w:r>
              <w:rPr>
                <w:sz w:val="16"/>
              </w:rPr>
              <w:t>Pruebas automatizadas del núcleo.</w:t>
            </w:r>
          </w:p>
        </w:tc>
      </w:tr>
      <w:tr w:rsidR="00D1658C" w14:paraId="5653E175" w14:textId="77777777">
        <w:trPr>
          <w:jc w:val="center"/>
        </w:trPr>
        <w:tc>
          <w:tcPr>
            <w:tcW w:w="5040" w:type="dxa"/>
            <w:vAlign w:val="center"/>
          </w:tcPr>
          <w:p w14:paraId="48576603" w14:textId="77777777" w:rsidR="00D1658C" w:rsidRDefault="00000000">
            <w:pPr>
              <w:spacing w:after="20"/>
            </w:pPr>
            <w:r>
              <w:rPr>
                <w:sz w:val="16"/>
              </w:rPr>
              <w:t>requirements.txt</w:t>
            </w:r>
          </w:p>
        </w:tc>
        <w:tc>
          <w:tcPr>
            <w:tcW w:w="5040" w:type="dxa"/>
            <w:vAlign w:val="center"/>
          </w:tcPr>
          <w:p w14:paraId="5BF16245" w14:textId="77777777" w:rsidR="00D1658C" w:rsidRDefault="00000000">
            <w:pPr>
              <w:spacing w:after="20"/>
            </w:pPr>
            <w:r>
              <w:rPr>
                <w:sz w:val="16"/>
              </w:rPr>
              <w:t>Dependencias de ejecución.</w:t>
            </w:r>
          </w:p>
        </w:tc>
      </w:tr>
      <w:tr w:rsidR="00D1658C" w:rsidRPr="00F02F20" w14:paraId="7A47BF50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6AFD3106" w14:textId="77777777" w:rsidR="00D1658C" w:rsidRDefault="00000000">
            <w:pPr>
              <w:spacing w:after="20"/>
            </w:pPr>
            <w:r>
              <w:rPr>
                <w:sz w:val="16"/>
              </w:rPr>
              <w:t>.env.example / .gitignore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0E4EA620" w14:textId="77777777" w:rsidR="00D1658C" w:rsidRPr="00275732" w:rsidRDefault="00000000">
            <w:pPr>
              <w:spacing w:after="20"/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Plantilla sin secreto y protección del archivo </w:t>
            </w:r>
            <w:proofErr w:type="gramStart"/>
            <w:r w:rsidRPr="00275732">
              <w:rPr>
                <w:sz w:val="16"/>
                <w:lang w:val="es-MX"/>
              </w:rPr>
              <w:t>local .</w:t>
            </w:r>
            <w:proofErr w:type="spellStart"/>
            <w:r w:rsidRPr="00275732">
              <w:rPr>
                <w:sz w:val="16"/>
                <w:lang w:val="es-MX"/>
              </w:rPr>
              <w:t>env</w:t>
            </w:r>
            <w:proofErr w:type="spellEnd"/>
            <w:proofErr w:type="gramEnd"/>
            <w:r w:rsidRPr="00275732">
              <w:rPr>
                <w:sz w:val="16"/>
                <w:lang w:val="es-MX"/>
              </w:rPr>
              <w:t>.</w:t>
            </w:r>
          </w:p>
        </w:tc>
      </w:tr>
    </w:tbl>
    <w:p w14:paraId="2D8347EA" w14:textId="77777777" w:rsidR="00D1658C" w:rsidRPr="00275732" w:rsidRDefault="00D1658C">
      <w:pPr>
        <w:spacing w:after="0"/>
        <w:rPr>
          <w:lang w:val="es-MX"/>
        </w:rPr>
      </w:pPr>
    </w:p>
    <w:p w14:paraId="206AAC8F" w14:textId="77777777" w:rsidR="00D1658C" w:rsidRPr="00275732" w:rsidRDefault="00000000">
      <w:pPr>
        <w:rPr>
          <w:lang w:val="es-MX"/>
        </w:rPr>
      </w:pPr>
      <w:r w:rsidRPr="00275732">
        <w:rPr>
          <w:lang w:val="es-MX"/>
        </w:rPr>
        <w:br w:type="page"/>
      </w:r>
    </w:p>
    <w:p w14:paraId="376AA78B" w14:textId="77777777" w:rsidR="00D1658C" w:rsidRPr="00275732" w:rsidRDefault="00000000">
      <w:pPr>
        <w:pStyle w:val="Heading1"/>
        <w:rPr>
          <w:lang w:val="es-MX"/>
        </w:rPr>
      </w:pPr>
      <w:r w:rsidRPr="00275732">
        <w:rPr>
          <w:lang w:val="es-MX"/>
        </w:rPr>
        <w:lastRenderedPageBreak/>
        <w:t xml:space="preserve">15. Modelo PEAS del agente </w:t>
      </w:r>
      <w:proofErr w:type="spellStart"/>
      <w:r w:rsidRPr="00275732">
        <w:rPr>
          <w:lang w:val="es-MX"/>
        </w:rPr>
        <w:t>LogiSmart</w:t>
      </w:r>
      <w:proofErr w:type="spellEnd"/>
    </w:p>
    <w:p w14:paraId="11AA3ED0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PEAS describe un agente mediante Performance (medidas de desempeño), </w:t>
      </w:r>
      <w:proofErr w:type="spellStart"/>
      <w:r w:rsidRPr="00275732">
        <w:rPr>
          <w:lang w:val="es-MX"/>
        </w:rPr>
        <w:t>Environment</w:t>
      </w:r>
      <w:proofErr w:type="spellEnd"/>
      <w:r w:rsidRPr="00275732">
        <w:rPr>
          <w:lang w:val="es-MX"/>
        </w:rPr>
        <w:t xml:space="preserve"> (entorno), </w:t>
      </w:r>
      <w:proofErr w:type="spellStart"/>
      <w:r w:rsidRPr="00275732">
        <w:rPr>
          <w:lang w:val="es-MX"/>
        </w:rPr>
        <w:t>Actuators</w:t>
      </w:r>
      <w:proofErr w:type="spellEnd"/>
      <w:r w:rsidRPr="00275732">
        <w:rPr>
          <w:lang w:val="es-MX"/>
        </w:rPr>
        <w:t xml:space="preserve"> (actuadores) y </w:t>
      </w:r>
      <w:proofErr w:type="spellStart"/>
      <w:r w:rsidRPr="00275732">
        <w:rPr>
          <w:lang w:val="es-MX"/>
        </w:rPr>
        <w:t>Sensors</w:t>
      </w:r>
      <w:proofErr w:type="spellEnd"/>
      <w:r w:rsidRPr="00275732">
        <w:rPr>
          <w:lang w:val="es-MX"/>
        </w:rPr>
        <w:t xml:space="preserve"> (sensores/percepciones). Aquí es una especificación conceptual del agente logístico. La GUI no controla actuadores físicos ni se conecta directamente a cámaras, básculas o barreras: el operador introduce las premisas y MongoDB provee los datos persistidos.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1658C" w:rsidRPr="00275732" w14:paraId="51AF0749" w14:textId="77777777">
        <w:trPr>
          <w:jc w:val="center"/>
        </w:trPr>
        <w:tc>
          <w:tcPr>
            <w:tcW w:w="3360" w:type="dxa"/>
            <w:shd w:val="clear" w:color="auto" w:fill="123C2A"/>
          </w:tcPr>
          <w:p w14:paraId="4B3877B2" w14:textId="77777777" w:rsidR="00D1658C" w:rsidRDefault="00000000">
            <w:proofErr w:type="spellStart"/>
            <w:r>
              <w:rPr>
                <w:b/>
                <w:color w:val="FFFFFF"/>
                <w:sz w:val="16"/>
              </w:rPr>
              <w:t>Componente</w:t>
            </w:r>
            <w:proofErr w:type="spellEnd"/>
          </w:p>
        </w:tc>
        <w:tc>
          <w:tcPr>
            <w:tcW w:w="3360" w:type="dxa"/>
            <w:shd w:val="clear" w:color="auto" w:fill="123C2A"/>
          </w:tcPr>
          <w:p w14:paraId="5054C21A" w14:textId="77777777" w:rsidR="00D1658C" w:rsidRDefault="00000000">
            <w:r>
              <w:rPr>
                <w:b/>
                <w:color w:val="FFFFFF"/>
                <w:sz w:val="16"/>
              </w:rPr>
              <w:t>Elementos PEAS</w:t>
            </w:r>
          </w:p>
        </w:tc>
        <w:tc>
          <w:tcPr>
            <w:tcW w:w="3360" w:type="dxa"/>
            <w:shd w:val="clear" w:color="auto" w:fill="123C2A"/>
          </w:tcPr>
          <w:p w14:paraId="5EA74280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b/>
                <w:color w:val="FFFFFF"/>
                <w:sz w:val="16"/>
                <w:lang w:val="es-MX"/>
              </w:rPr>
              <w:t>Relación real con el software</w:t>
            </w:r>
          </w:p>
        </w:tc>
      </w:tr>
      <w:tr w:rsidR="00D1658C" w:rsidRPr="00275732" w14:paraId="0DFDBF15" w14:textId="77777777">
        <w:trPr>
          <w:jc w:val="center"/>
        </w:trPr>
        <w:tc>
          <w:tcPr>
            <w:tcW w:w="3360" w:type="dxa"/>
            <w:vAlign w:val="center"/>
          </w:tcPr>
          <w:p w14:paraId="42B74CBE" w14:textId="77777777" w:rsidR="00D1658C" w:rsidRDefault="00000000">
            <w:r>
              <w:rPr>
                <w:sz w:val="16"/>
              </w:rPr>
              <w:t xml:space="preserve">P · Performance / </w:t>
            </w:r>
            <w:proofErr w:type="spellStart"/>
            <w:r>
              <w:rPr>
                <w:sz w:val="16"/>
              </w:rPr>
              <w:t>desempeño</w:t>
            </w:r>
            <w:proofErr w:type="spellEnd"/>
          </w:p>
        </w:tc>
        <w:tc>
          <w:tcPr>
            <w:tcW w:w="3360" w:type="dxa"/>
            <w:vAlign w:val="center"/>
          </w:tcPr>
          <w:p w14:paraId="0D07EAF8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Controlar accesos; detectar riesgo; reducir errores; generar alertas; explicar y auditar decisiones.</w:t>
            </w:r>
          </w:p>
        </w:tc>
        <w:tc>
          <w:tcPr>
            <w:tcW w:w="3360" w:type="dxa"/>
            <w:vAlign w:val="center"/>
          </w:tcPr>
          <w:p w14:paraId="03CDECB0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Reglas A/E, revisión humana y bitácora. No hay telemetría física ni KPI operacional en tiempo real.</w:t>
            </w:r>
          </w:p>
        </w:tc>
      </w:tr>
      <w:tr w:rsidR="00D1658C" w14:paraId="1846E3CC" w14:textId="77777777">
        <w:trPr>
          <w:jc w:val="center"/>
        </w:trPr>
        <w:tc>
          <w:tcPr>
            <w:tcW w:w="3360" w:type="dxa"/>
            <w:shd w:val="clear" w:color="auto" w:fill="EEF4F0"/>
            <w:vAlign w:val="center"/>
          </w:tcPr>
          <w:p w14:paraId="5A98435F" w14:textId="77777777" w:rsidR="00D1658C" w:rsidRDefault="00000000">
            <w:r>
              <w:rPr>
                <w:sz w:val="16"/>
              </w:rPr>
              <w:t>E · Environment / entorno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1E5D7CF0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Centro de control; camiones; conductores; cargas/correos; zona de inspección; operador; MongoDB y </w:t>
            </w:r>
            <w:proofErr w:type="spellStart"/>
            <w:r w:rsidRPr="00275732">
              <w:rPr>
                <w:sz w:val="16"/>
                <w:lang w:val="es-MX"/>
              </w:rPr>
              <w:t>Ollama</w:t>
            </w:r>
            <w:proofErr w:type="spellEnd"/>
            <w:r w:rsidRPr="00275732">
              <w:rPr>
                <w:sz w:val="16"/>
                <w:lang w:val="es-MX"/>
              </w:rPr>
              <w:t>.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038ECC79" w14:textId="77777777" w:rsidR="00D1658C" w:rsidRDefault="00000000">
            <w:r w:rsidRPr="00275732">
              <w:rPr>
                <w:sz w:val="16"/>
                <w:lang w:val="es-MX"/>
              </w:rPr>
              <w:t xml:space="preserve">Unidades, incidentes y accesos modelados como registros y pantallas. </w:t>
            </w:r>
            <w:r>
              <w:rPr>
                <w:sz w:val="16"/>
              </w:rPr>
              <w:t xml:space="preserve">Zona/barrera son </w:t>
            </w:r>
            <w:proofErr w:type="spellStart"/>
            <w:r>
              <w:rPr>
                <w:sz w:val="16"/>
              </w:rPr>
              <w:t>contexto</w:t>
            </w:r>
            <w:proofErr w:type="spellEnd"/>
            <w:r>
              <w:rPr>
                <w:sz w:val="16"/>
              </w:rPr>
              <w:t xml:space="preserve">, no </w:t>
            </w:r>
            <w:proofErr w:type="spellStart"/>
            <w:r>
              <w:rPr>
                <w:sz w:val="16"/>
              </w:rPr>
              <w:t>integración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658C" w:rsidRPr="00275732" w14:paraId="146CD609" w14:textId="77777777">
        <w:trPr>
          <w:jc w:val="center"/>
        </w:trPr>
        <w:tc>
          <w:tcPr>
            <w:tcW w:w="3360" w:type="dxa"/>
            <w:vAlign w:val="center"/>
          </w:tcPr>
          <w:p w14:paraId="729DD888" w14:textId="77777777" w:rsidR="00D1658C" w:rsidRDefault="00000000">
            <w:r>
              <w:rPr>
                <w:sz w:val="16"/>
              </w:rPr>
              <w:t>A · Actuators / actuadores</w:t>
            </w:r>
          </w:p>
        </w:tc>
        <w:tc>
          <w:tcPr>
            <w:tcW w:w="3360" w:type="dxa"/>
            <w:vAlign w:val="center"/>
          </w:tcPr>
          <w:p w14:paraId="2C88C7ED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Mostrar resultado tipo semáforo; solicitar inspección; presentar alerta; registrar incidente/decisión; responder chat; exportar reporte.</w:t>
            </w:r>
          </w:p>
        </w:tc>
        <w:tc>
          <w:tcPr>
            <w:tcW w:w="3360" w:type="dxa"/>
            <w:vAlign w:val="center"/>
          </w:tcPr>
          <w:p w14:paraId="166AA5F1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Acciones de software. Barrera, alarma y correo del ejercicio son conceptuales; no se accionan ni se envían físicamente.</w:t>
            </w:r>
          </w:p>
        </w:tc>
      </w:tr>
      <w:tr w:rsidR="00D1658C" w14:paraId="655026EF" w14:textId="77777777">
        <w:trPr>
          <w:jc w:val="center"/>
        </w:trPr>
        <w:tc>
          <w:tcPr>
            <w:tcW w:w="3360" w:type="dxa"/>
            <w:shd w:val="clear" w:color="auto" w:fill="EEF4F0"/>
            <w:vAlign w:val="center"/>
          </w:tcPr>
          <w:p w14:paraId="2E5BD5B0" w14:textId="77777777" w:rsidR="00D1658C" w:rsidRDefault="00000000">
            <w:r>
              <w:rPr>
                <w:sz w:val="16"/>
              </w:rPr>
              <w:t>S · Sensors / sensores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1421802E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Lector de autorización; báscula/anomalía; cámara/sello; lector de certificación; texto de correo y datos de unidad.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643F23E0" w14:textId="77777777" w:rsidR="00D1658C" w:rsidRDefault="00000000">
            <w:r w:rsidRPr="00275732">
              <w:rPr>
                <w:sz w:val="16"/>
                <w:lang w:val="es-MX"/>
              </w:rPr>
              <w:t xml:space="preserve">Interruptores P/Q/R/S/C/M/H, campos de correo y consultas Mongo. </w:t>
            </w:r>
            <w:r>
              <w:rPr>
                <w:sz w:val="16"/>
              </w:rPr>
              <w:t xml:space="preserve">No hay </w:t>
            </w:r>
            <w:proofErr w:type="spellStart"/>
            <w:r>
              <w:rPr>
                <w:sz w:val="16"/>
              </w:rPr>
              <w:t>conexión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sensores</w:t>
            </w:r>
            <w:proofErr w:type="spellEnd"/>
            <w:r>
              <w:rPr>
                <w:sz w:val="16"/>
              </w:rPr>
              <w:t xml:space="preserve"> reales.</w:t>
            </w:r>
          </w:p>
        </w:tc>
      </w:tr>
    </w:tbl>
    <w:p w14:paraId="4EF28181" w14:textId="77777777" w:rsidR="00D1658C" w:rsidRDefault="00D1658C">
      <w:pPr>
        <w:spacing w:after="0"/>
      </w:pPr>
    </w:p>
    <w:p w14:paraId="485F142B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peas.py implementa </w:t>
      </w:r>
      <w:proofErr w:type="spellStart"/>
      <w:r w:rsidRPr="00275732">
        <w:rPr>
          <w:lang w:val="es-MX"/>
        </w:rPr>
        <w:t>AgenteLogiSmart</w:t>
      </w:r>
      <w:proofErr w:type="spellEnd"/>
      <w:r w:rsidRPr="00275732">
        <w:rPr>
          <w:lang w:val="es-MX"/>
        </w:rPr>
        <w:t xml:space="preserve"> con las listas PEAS y </w:t>
      </w:r>
      <w:proofErr w:type="spellStart"/>
      <w:r w:rsidRPr="00275732">
        <w:rPr>
          <w:lang w:val="es-MX"/>
        </w:rPr>
        <w:t>mostrar_</w:t>
      </w:r>
      <w:proofErr w:type="gramStart"/>
      <w:r w:rsidRPr="00275732">
        <w:rPr>
          <w:lang w:val="es-MX"/>
        </w:rPr>
        <w:t>peas</w:t>
      </w:r>
      <w:proofErr w:type="spellEnd"/>
      <w:r w:rsidRPr="00275732">
        <w:rPr>
          <w:lang w:val="es-MX"/>
        </w:rPr>
        <w:t>(</w:t>
      </w:r>
      <w:proofErr w:type="gramEnd"/>
      <w:r w:rsidRPr="00275732">
        <w:rPr>
          <w:lang w:val="es-MX"/>
        </w:rPr>
        <w:t>) para imprimirlas. Esa clase es descriptiva y no un agente autónomo conectado al ciclo de la GUI.</w:t>
      </w:r>
    </w:p>
    <w:p w14:paraId="02959B74" w14:textId="77777777" w:rsidR="00D1658C" w:rsidRPr="00275732" w:rsidRDefault="00000000">
      <w:pPr>
        <w:pStyle w:val="Heading1"/>
        <w:rPr>
          <w:lang w:val="es-MX"/>
        </w:rPr>
      </w:pPr>
      <w:r w:rsidRPr="00275732">
        <w:rPr>
          <w:lang w:val="es-MX"/>
        </w:rPr>
        <w:t>16. Lógica proposicional y tablas de verdad</w:t>
      </w:r>
    </w:p>
    <w:p w14:paraId="40795ED9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P, Q, R, S, C, M y H son proposiciones booleanas; un interruptor activado significa verdadero. ∧ es conjunción (Y), ∨ disyunción (O), ¬ negación y → implicación. A significa acceso normal permitido; E, inspección especial requerida.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1658C" w14:paraId="0DBB3AB7" w14:textId="77777777">
        <w:trPr>
          <w:jc w:val="center"/>
        </w:trPr>
        <w:tc>
          <w:tcPr>
            <w:tcW w:w="3360" w:type="dxa"/>
            <w:shd w:val="clear" w:color="auto" w:fill="123C2A"/>
          </w:tcPr>
          <w:p w14:paraId="0B387D09" w14:textId="77777777" w:rsidR="00D1658C" w:rsidRDefault="00000000">
            <w:proofErr w:type="spellStart"/>
            <w:r>
              <w:rPr>
                <w:b/>
                <w:color w:val="FFFFFF"/>
                <w:sz w:val="16"/>
              </w:rPr>
              <w:t>Símbolo</w:t>
            </w:r>
            <w:proofErr w:type="spellEnd"/>
          </w:p>
        </w:tc>
        <w:tc>
          <w:tcPr>
            <w:tcW w:w="3360" w:type="dxa"/>
            <w:shd w:val="clear" w:color="auto" w:fill="123C2A"/>
          </w:tcPr>
          <w:p w14:paraId="1121705B" w14:textId="77777777" w:rsidR="00D1658C" w:rsidRDefault="00000000">
            <w:r>
              <w:rPr>
                <w:b/>
                <w:color w:val="FFFFFF"/>
                <w:sz w:val="16"/>
              </w:rPr>
              <w:t>Proposición</w:t>
            </w:r>
          </w:p>
        </w:tc>
        <w:tc>
          <w:tcPr>
            <w:tcW w:w="3360" w:type="dxa"/>
            <w:shd w:val="clear" w:color="auto" w:fill="123C2A"/>
          </w:tcPr>
          <w:p w14:paraId="4ADFFB5F" w14:textId="77777777" w:rsidR="00D1658C" w:rsidRDefault="00000000">
            <w:r>
              <w:rPr>
                <w:b/>
                <w:color w:val="FFFFFF"/>
                <w:sz w:val="16"/>
              </w:rPr>
              <w:t>Verdadero cuando…</w:t>
            </w:r>
          </w:p>
        </w:tc>
      </w:tr>
      <w:tr w:rsidR="00D1658C" w:rsidRPr="00275732" w14:paraId="4A27ACC7" w14:textId="77777777">
        <w:trPr>
          <w:jc w:val="center"/>
        </w:trPr>
        <w:tc>
          <w:tcPr>
            <w:tcW w:w="3360" w:type="dxa"/>
            <w:vAlign w:val="center"/>
          </w:tcPr>
          <w:p w14:paraId="62C831BB" w14:textId="77777777" w:rsidR="00D1658C" w:rsidRDefault="00000000">
            <w:r>
              <w:rPr>
                <w:sz w:val="16"/>
              </w:rPr>
              <w:t>P</w:t>
            </w:r>
          </w:p>
        </w:tc>
        <w:tc>
          <w:tcPr>
            <w:tcW w:w="3360" w:type="dxa"/>
            <w:vAlign w:val="center"/>
          </w:tcPr>
          <w:p w14:paraId="3528B611" w14:textId="77777777" w:rsidR="00D1658C" w:rsidRDefault="00000000">
            <w:r>
              <w:rPr>
                <w:sz w:val="16"/>
              </w:rPr>
              <w:t>Autorización vigente</w:t>
            </w:r>
          </w:p>
        </w:tc>
        <w:tc>
          <w:tcPr>
            <w:tcW w:w="3360" w:type="dxa"/>
            <w:vAlign w:val="center"/>
          </w:tcPr>
          <w:p w14:paraId="75DD6990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La unidad tiene permiso de entrada.</w:t>
            </w:r>
          </w:p>
        </w:tc>
      </w:tr>
      <w:tr w:rsidR="00D1658C" w:rsidRPr="00275732" w14:paraId="15642AF1" w14:textId="77777777">
        <w:trPr>
          <w:jc w:val="center"/>
        </w:trPr>
        <w:tc>
          <w:tcPr>
            <w:tcW w:w="3360" w:type="dxa"/>
            <w:shd w:val="clear" w:color="auto" w:fill="EEF4F0"/>
            <w:vAlign w:val="center"/>
          </w:tcPr>
          <w:p w14:paraId="6F1C24AF" w14:textId="77777777" w:rsidR="00D1658C" w:rsidRDefault="00000000">
            <w:r>
              <w:rPr>
                <w:sz w:val="16"/>
              </w:rPr>
              <w:t>Q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25B837F9" w14:textId="77777777" w:rsidR="00D1658C" w:rsidRDefault="00000000">
            <w:r>
              <w:rPr>
                <w:sz w:val="16"/>
              </w:rPr>
              <w:t>Anomalía o alerta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2748229A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Hay reporte de anomalía/riesgo.</w:t>
            </w:r>
          </w:p>
        </w:tc>
      </w:tr>
      <w:tr w:rsidR="00D1658C" w:rsidRPr="00275732" w14:paraId="2DD0E3BC" w14:textId="77777777">
        <w:trPr>
          <w:jc w:val="center"/>
        </w:trPr>
        <w:tc>
          <w:tcPr>
            <w:tcW w:w="3360" w:type="dxa"/>
            <w:vAlign w:val="center"/>
          </w:tcPr>
          <w:p w14:paraId="3ED00D7B" w14:textId="77777777" w:rsidR="00D1658C" w:rsidRDefault="00000000">
            <w:r>
              <w:rPr>
                <w:sz w:val="16"/>
              </w:rPr>
              <w:t>R</w:t>
            </w:r>
          </w:p>
        </w:tc>
        <w:tc>
          <w:tcPr>
            <w:tcW w:w="3360" w:type="dxa"/>
            <w:vAlign w:val="center"/>
          </w:tcPr>
          <w:p w14:paraId="4EA20EC9" w14:textId="77777777" w:rsidR="00D1658C" w:rsidRDefault="00000000">
            <w:r>
              <w:rPr>
                <w:sz w:val="16"/>
              </w:rPr>
              <w:t>Carga prioritaria</w:t>
            </w:r>
          </w:p>
        </w:tc>
        <w:tc>
          <w:tcPr>
            <w:tcW w:w="3360" w:type="dxa"/>
            <w:vAlign w:val="center"/>
          </w:tcPr>
          <w:p w14:paraId="3A1E0C76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Carga prioritaria o de alto valor.</w:t>
            </w:r>
          </w:p>
        </w:tc>
      </w:tr>
      <w:tr w:rsidR="00D1658C" w14:paraId="26D8E9AC" w14:textId="77777777">
        <w:trPr>
          <w:jc w:val="center"/>
        </w:trPr>
        <w:tc>
          <w:tcPr>
            <w:tcW w:w="3360" w:type="dxa"/>
            <w:shd w:val="clear" w:color="auto" w:fill="EEF4F0"/>
            <w:vAlign w:val="center"/>
          </w:tcPr>
          <w:p w14:paraId="41BD671B" w14:textId="77777777" w:rsidR="00D1658C" w:rsidRDefault="00000000">
            <w:r>
              <w:rPr>
                <w:sz w:val="16"/>
              </w:rPr>
              <w:t>S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1A295F69" w14:textId="77777777" w:rsidR="00D1658C" w:rsidRDefault="00000000">
            <w:r>
              <w:rPr>
                <w:sz w:val="16"/>
              </w:rPr>
              <w:t>Sello intacto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403E0880" w14:textId="77777777" w:rsidR="00D1658C" w:rsidRDefault="00000000">
            <w:r>
              <w:rPr>
                <w:sz w:val="16"/>
              </w:rPr>
              <w:t>El sello está íntegro.</w:t>
            </w:r>
          </w:p>
        </w:tc>
      </w:tr>
      <w:tr w:rsidR="00D1658C" w:rsidRPr="00275732" w14:paraId="3098A6E3" w14:textId="77777777">
        <w:trPr>
          <w:jc w:val="center"/>
        </w:trPr>
        <w:tc>
          <w:tcPr>
            <w:tcW w:w="3360" w:type="dxa"/>
            <w:vAlign w:val="center"/>
          </w:tcPr>
          <w:p w14:paraId="6A8936C9" w14:textId="77777777" w:rsidR="00D1658C" w:rsidRDefault="00000000">
            <w:r>
              <w:rPr>
                <w:sz w:val="16"/>
              </w:rPr>
              <w:t>C</w:t>
            </w:r>
          </w:p>
        </w:tc>
        <w:tc>
          <w:tcPr>
            <w:tcW w:w="3360" w:type="dxa"/>
            <w:vAlign w:val="center"/>
          </w:tcPr>
          <w:p w14:paraId="2D07ABEA" w14:textId="77777777" w:rsidR="00D1658C" w:rsidRDefault="00000000">
            <w:r>
              <w:rPr>
                <w:sz w:val="16"/>
              </w:rPr>
              <w:t>Certificación vigente</w:t>
            </w:r>
          </w:p>
        </w:tc>
        <w:tc>
          <w:tcPr>
            <w:tcW w:w="3360" w:type="dxa"/>
            <w:vAlign w:val="center"/>
          </w:tcPr>
          <w:p w14:paraId="1A5B0341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La certificación del conductor está vigente.</w:t>
            </w:r>
          </w:p>
        </w:tc>
      </w:tr>
      <w:tr w:rsidR="00D1658C" w14:paraId="06366F23" w14:textId="77777777">
        <w:trPr>
          <w:jc w:val="center"/>
        </w:trPr>
        <w:tc>
          <w:tcPr>
            <w:tcW w:w="3360" w:type="dxa"/>
            <w:shd w:val="clear" w:color="auto" w:fill="EEF4F0"/>
            <w:vAlign w:val="center"/>
          </w:tcPr>
          <w:p w14:paraId="6B4716DF" w14:textId="77777777" w:rsidR="00D1658C" w:rsidRDefault="00000000">
            <w:r>
              <w:rPr>
                <w:sz w:val="16"/>
              </w:rPr>
              <w:t>M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214562FF" w14:textId="77777777" w:rsidR="00D1658C" w:rsidRDefault="00000000">
            <w:r>
              <w:rPr>
                <w:sz w:val="16"/>
              </w:rPr>
              <w:t>Material peligroso</w:t>
            </w:r>
          </w:p>
        </w:tc>
        <w:tc>
          <w:tcPr>
            <w:tcW w:w="3360" w:type="dxa"/>
            <w:shd w:val="clear" w:color="auto" w:fill="EEF4F0"/>
            <w:vAlign w:val="center"/>
          </w:tcPr>
          <w:p w14:paraId="7DF39F62" w14:textId="77777777" w:rsidR="00D1658C" w:rsidRDefault="00000000">
            <w:r>
              <w:rPr>
                <w:sz w:val="16"/>
              </w:rPr>
              <w:t>La carga es peligrosa.</w:t>
            </w:r>
          </w:p>
        </w:tc>
      </w:tr>
      <w:tr w:rsidR="00D1658C" w14:paraId="6D8E1204" w14:textId="77777777">
        <w:trPr>
          <w:jc w:val="center"/>
        </w:trPr>
        <w:tc>
          <w:tcPr>
            <w:tcW w:w="3360" w:type="dxa"/>
            <w:vAlign w:val="center"/>
          </w:tcPr>
          <w:p w14:paraId="715240FE" w14:textId="77777777" w:rsidR="00D1658C" w:rsidRDefault="00000000">
            <w:r>
              <w:rPr>
                <w:sz w:val="16"/>
              </w:rPr>
              <w:t>H</w:t>
            </w:r>
          </w:p>
        </w:tc>
        <w:tc>
          <w:tcPr>
            <w:tcW w:w="3360" w:type="dxa"/>
            <w:vAlign w:val="center"/>
          </w:tcPr>
          <w:p w14:paraId="7B9441B6" w14:textId="77777777" w:rsidR="00D1658C" w:rsidRDefault="00000000">
            <w:r>
              <w:rPr>
                <w:sz w:val="16"/>
              </w:rPr>
              <w:t>Horario restringido</w:t>
            </w:r>
          </w:p>
        </w:tc>
        <w:tc>
          <w:tcPr>
            <w:tcW w:w="3360" w:type="dxa"/>
            <w:vAlign w:val="center"/>
          </w:tcPr>
          <w:p w14:paraId="01A9E3A0" w14:textId="77777777" w:rsidR="00D1658C" w:rsidRDefault="00000000">
            <w:r>
              <w:rPr>
                <w:sz w:val="16"/>
              </w:rPr>
              <w:t>Aplica una ventana restringida.</w:t>
            </w:r>
          </w:p>
        </w:tc>
      </w:tr>
    </w:tbl>
    <w:p w14:paraId="7E5619B0" w14:textId="77777777" w:rsidR="00D1658C" w:rsidRDefault="00D1658C">
      <w:pPr>
        <w:spacing w:after="0"/>
      </w:pPr>
    </w:p>
    <w:p w14:paraId="48247271" w14:textId="77777777" w:rsidR="00D1658C" w:rsidRPr="00275732" w:rsidRDefault="00000000">
      <w:pPr>
        <w:shd w:val="clear" w:color="auto" w:fill="F0F4F1"/>
        <w:spacing w:after="120"/>
        <w:ind w:left="216"/>
        <w:rPr>
          <w:lang w:val="es-MX"/>
        </w:rPr>
      </w:pPr>
      <w:r w:rsidRPr="00275732">
        <w:rPr>
          <w:rFonts w:ascii="Consolas" w:hAnsi="Consolas"/>
          <w:sz w:val="16"/>
          <w:lang w:val="es-MX"/>
        </w:rPr>
        <w:t>A0 = P ∧ S ∧ ¬Q</w:t>
      </w:r>
      <w:r w:rsidRPr="00275732">
        <w:rPr>
          <w:rFonts w:ascii="Consolas" w:hAnsi="Consolas"/>
          <w:sz w:val="16"/>
          <w:lang w:val="es-MX"/>
        </w:rPr>
        <w:br/>
        <w:t>E0 = P ∧ (R ∨ Q)</w:t>
      </w:r>
      <w:r w:rsidRPr="00275732">
        <w:rPr>
          <w:rFonts w:ascii="Consolas" w:hAnsi="Consolas"/>
          <w:sz w:val="16"/>
          <w:lang w:val="es-MX"/>
        </w:rPr>
        <w:br/>
        <w:t>R3: A = A0 ∧ C; además, ¬C → E</w:t>
      </w:r>
      <w:r w:rsidRPr="00275732">
        <w:rPr>
          <w:rFonts w:ascii="Consolas" w:hAnsi="Consolas"/>
          <w:sz w:val="16"/>
          <w:lang w:val="es-MX"/>
        </w:rPr>
        <w:br/>
        <w:t>R4: (M ∧ H) → (¬A ∧ E)</w:t>
      </w:r>
      <w:r w:rsidRPr="00275732">
        <w:rPr>
          <w:rFonts w:ascii="Consolas" w:hAnsi="Consolas"/>
          <w:sz w:val="16"/>
          <w:lang w:val="es-MX"/>
        </w:rPr>
        <w:br/>
        <w:t>E = E0 ∨ ¬C ∨ (M ∧ H)</w:t>
      </w:r>
      <w:r w:rsidRPr="00275732">
        <w:rPr>
          <w:rFonts w:ascii="Consolas" w:hAnsi="Consolas"/>
          <w:sz w:val="16"/>
          <w:lang w:val="es-MX"/>
        </w:rPr>
        <w:br/>
        <w:t xml:space="preserve">A = A0 ∧ C ∧ </w:t>
      </w:r>
      <w:proofErr w:type="gramStart"/>
      <w:r w:rsidRPr="00275732">
        <w:rPr>
          <w:rFonts w:ascii="Consolas" w:hAnsi="Consolas"/>
          <w:sz w:val="16"/>
          <w:lang w:val="es-MX"/>
        </w:rPr>
        <w:t>¬(</w:t>
      </w:r>
      <w:proofErr w:type="gramEnd"/>
      <w:r w:rsidRPr="00275732">
        <w:rPr>
          <w:rFonts w:ascii="Consolas" w:hAnsi="Consolas"/>
          <w:sz w:val="16"/>
          <w:lang w:val="es-MX"/>
        </w:rPr>
        <w:t>M ∧ H)</w:t>
      </w:r>
    </w:p>
    <w:p w14:paraId="39473C7B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 xml:space="preserve">R3 exige certificación vigente para acceso normal y fuerza inspección si está vencida. R4 bloquea acceso normal y pide inspección </w:t>
      </w:r>
      <w:proofErr w:type="spellStart"/>
      <w:r w:rsidRPr="00275732">
        <w:rPr>
          <w:lang w:val="es-MX"/>
        </w:rPr>
        <w:t>si</w:t>
      </w:r>
      <w:proofErr w:type="spellEnd"/>
      <w:r w:rsidRPr="00275732">
        <w:rPr>
          <w:lang w:val="es-MX"/>
        </w:rPr>
        <w:t xml:space="preserve"> coinciden material peligroso y horario restringido. Si M∧H es verdadero, R4 anula incluso un A0 verdadero.</w:t>
      </w:r>
    </w:p>
    <w:p w14:paraId="7CE815F1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Convención: V = verdadero y F = falso. Tabla base completa (16 combinaciones), manteniendo C=V, M=F y H=F para aislar A0 y E0: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1679"/>
        <w:gridCol w:w="1678"/>
        <w:gridCol w:w="1678"/>
        <w:gridCol w:w="1678"/>
        <w:gridCol w:w="1678"/>
      </w:tblGrid>
      <w:tr w:rsidR="00D1658C" w14:paraId="51802636" w14:textId="77777777">
        <w:trPr>
          <w:jc w:val="center"/>
        </w:trPr>
        <w:tc>
          <w:tcPr>
            <w:tcW w:w="1680" w:type="dxa"/>
            <w:shd w:val="clear" w:color="auto" w:fill="123C2A"/>
          </w:tcPr>
          <w:p w14:paraId="6E9EC7E4" w14:textId="77777777" w:rsidR="00D1658C" w:rsidRDefault="00000000"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w="1680" w:type="dxa"/>
            <w:shd w:val="clear" w:color="auto" w:fill="123C2A"/>
          </w:tcPr>
          <w:p w14:paraId="5C677415" w14:textId="77777777" w:rsidR="00D1658C" w:rsidRDefault="00000000">
            <w:r>
              <w:rPr>
                <w:b/>
                <w:color w:val="FFFFFF"/>
                <w:sz w:val="16"/>
              </w:rPr>
              <w:t>Q</w:t>
            </w:r>
          </w:p>
        </w:tc>
        <w:tc>
          <w:tcPr>
            <w:tcW w:w="1680" w:type="dxa"/>
            <w:shd w:val="clear" w:color="auto" w:fill="123C2A"/>
          </w:tcPr>
          <w:p w14:paraId="07DD2605" w14:textId="77777777" w:rsidR="00D1658C" w:rsidRDefault="00000000">
            <w:r>
              <w:rPr>
                <w:b/>
                <w:color w:val="FFFFFF"/>
                <w:sz w:val="16"/>
              </w:rPr>
              <w:t>R</w:t>
            </w:r>
          </w:p>
        </w:tc>
        <w:tc>
          <w:tcPr>
            <w:tcW w:w="1680" w:type="dxa"/>
            <w:shd w:val="clear" w:color="auto" w:fill="123C2A"/>
          </w:tcPr>
          <w:p w14:paraId="4A083FDE" w14:textId="77777777" w:rsidR="00D1658C" w:rsidRDefault="00000000">
            <w:r>
              <w:rPr>
                <w:b/>
                <w:color w:val="FFFFFF"/>
                <w:sz w:val="16"/>
              </w:rPr>
              <w:t>S</w:t>
            </w:r>
          </w:p>
        </w:tc>
        <w:tc>
          <w:tcPr>
            <w:tcW w:w="1680" w:type="dxa"/>
            <w:shd w:val="clear" w:color="auto" w:fill="123C2A"/>
          </w:tcPr>
          <w:p w14:paraId="39870E60" w14:textId="77777777" w:rsidR="00D1658C" w:rsidRDefault="00000000">
            <w:r>
              <w:rPr>
                <w:b/>
                <w:color w:val="FFFFFF"/>
                <w:sz w:val="16"/>
              </w:rPr>
              <w:t>A0</w:t>
            </w:r>
          </w:p>
        </w:tc>
        <w:tc>
          <w:tcPr>
            <w:tcW w:w="1680" w:type="dxa"/>
            <w:shd w:val="clear" w:color="auto" w:fill="123C2A"/>
          </w:tcPr>
          <w:p w14:paraId="0D3F53D7" w14:textId="77777777" w:rsidR="00D1658C" w:rsidRDefault="00000000">
            <w:r>
              <w:rPr>
                <w:b/>
                <w:color w:val="FFFFFF"/>
                <w:sz w:val="16"/>
              </w:rPr>
              <w:t>E0</w:t>
            </w:r>
          </w:p>
        </w:tc>
      </w:tr>
      <w:tr w:rsidR="00D1658C" w14:paraId="08B8A88F" w14:textId="77777777">
        <w:trPr>
          <w:jc w:val="center"/>
        </w:trPr>
        <w:tc>
          <w:tcPr>
            <w:tcW w:w="1680" w:type="dxa"/>
            <w:vAlign w:val="center"/>
          </w:tcPr>
          <w:p w14:paraId="3C46CDEB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03568438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291B15A3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0F19D806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6D810E6E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0B139145" w14:textId="77777777" w:rsidR="00D1658C" w:rsidRDefault="00000000">
            <w:r>
              <w:t>F</w:t>
            </w:r>
          </w:p>
        </w:tc>
      </w:tr>
      <w:tr w:rsidR="00D1658C" w14:paraId="75FC082F" w14:textId="77777777">
        <w:trPr>
          <w:jc w:val="center"/>
        </w:trPr>
        <w:tc>
          <w:tcPr>
            <w:tcW w:w="1680" w:type="dxa"/>
            <w:shd w:val="clear" w:color="auto" w:fill="EEF4F0"/>
            <w:vAlign w:val="center"/>
          </w:tcPr>
          <w:p w14:paraId="2F273B09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0F108DE2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091FC0C4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2232D262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12BDAF67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11FEC5EE" w14:textId="77777777" w:rsidR="00D1658C" w:rsidRDefault="00000000">
            <w:r>
              <w:t>F</w:t>
            </w:r>
          </w:p>
        </w:tc>
      </w:tr>
      <w:tr w:rsidR="00D1658C" w14:paraId="34A626FA" w14:textId="77777777">
        <w:trPr>
          <w:jc w:val="center"/>
        </w:trPr>
        <w:tc>
          <w:tcPr>
            <w:tcW w:w="1680" w:type="dxa"/>
            <w:vAlign w:val="center"/>
          </w:tcPr>
          <w:p w14:paraId="60D2F346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17CBBC8B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7E0CDA7D" w14:textId="77777777" w:rsidR="00D1658C" w:rsidRDefault="00000000">
            <w:r>
              <w:t>V</w:t>
            </w:r>
          </w:p>
        </w:tc>
        <w:tc>
          <w:tcPr>
            <w:tcW w:w="1680" w:type="dxa"/>
            <w:vAlign w:val="center"/>
          </w:tcPr>
          <w:p w14:paraId="4E26DDE1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441ACCF1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533508F9" w14:textId="77777777" w:rsidR="00D1658C" w:rsidRDefault="00000000">
            <w:r>
              <w:t>F</w:t>
            </w:r>
          </w:p>
        </w:tc>
      </w:tr>
      <w:tr w:rsidR="00D1658C" w14:paraId="2A1B906B" w14:textId="77777777">
        <w:trPr>
          <w:jc w:val="center"/>
        </w:trPr>
        <w:tc>
          <w:tcPr>
            <w:tcW w:w="1680" w:type="dxa"/>
            <w:shd w:val="clear" w:color="auto" w:fill="EEF4F0"/>
            <w:vAlign w:val="center"/>
          </w:tcPr>
          <w:p w14:paraId="65321B96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4E59305E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4EA16F0C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222E0497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5A72D78A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02C3BC4D" w14:textId="77777777" w:rsidR="00D1658C" w:rsidRDefault="00000000">
            <w:r>
              <w:t>F</w:t>
            </w:r>
          </w:p>
        </w:tc>
      </w:tr>
      <w:tr w:rsidR="00D1658C" w14:paraId="1014B635" w14:textId="77777777">
        <w:trPr>
          <w:jc w:val="center"/>
        </w:trPr>
        <w:tc>
          <w:tcPr>
            <w:tcW w:w="1680" w:type="dxa"/>
            <w:vAlign w:val="center"/>
          </w:tcPr>
          <w:p w14:paraId="7E80266C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154EEE01" w14:textId="77777777" w:rsidR="00D1658C" w:rsidRDefault="00000000">
            <w:r>
              <w:t>V</w:t>
            </w:r>
          </w:p>
        </w:tc>
        <w:tc>
          <w:tcPr>
            <w:tcW w:w="1680" w:type="dxa"/>
            <w:vAlign w:val="center"/>
          </w:tcPr>
          <w:p w14:paraId="100D5E14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6BDEE434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60E58EE8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61A84966" w14:textId="77777777" w:rsidR="00D1658C" w:rsidRDefault="00000000">
            <w:r>
              <w:t>F</w:t>
            </w:r>
          </w:p>
        </w:tc>
      </w:tr>
      <w:tr w:rsidR="00D1658C" w14:paraId="2BA3A281" w14:textId="77777777">
        <w:trPr>
          <w:jc w:val="center"/>
        </w:trPr>
        <w:tc>
          <w:tcPr>
            <w:tcW w:w="1680" w:type="dxa"/>
            <w:shd w:val="clear" w:color="auto" w:fill="EEF4F0"/>
            <w:vAlign w:val="center"/>
          </w:tcPr>
          <w:p w14:paraId="059ED52A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396471CB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5D6E41CD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69DF3321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32B97B24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10B5DB1D" w14:textId="77777777" w:rsidR="00D1658C" w:rsidRDefault="00000000">
            <w:r>
              <w:t>F</w:t>
            </w:r>
          </w:p>
        </w:tc>
      </w:tr>
      <w:tr w:rsidR="00D1658C" w14:paraId="39D15DF7" w14:textId="77777777">
        <w:trPr>
          <w:jc w:val="center"/>
        </w:trPr>
        <w:tc>
          <w:tcPr>
            <w:tcW w:w="1680" w:type="dxa"/>
            <w:vAlign w:val="center"/>
          </w:tcPr>
          <w:p w14:paraId="3F9E06D4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2C78D64C" w14:textId="77777777" w:rsidR="00D1658C" w:rsidRDefault="00000000">
            <w:r>
              <w:t>V</w:t>
            </w:r>
          </w:p>
        </w:tc>
        <w:tc>
          <w:tcPr>
            <w:tcW w:w="1680" w:type="dxa"/>
            <w:vAlign w:val="center"/>
          </w:tcPr>
          <w:p w14:paraId="32C1EEF0" w14:textId="77777777" w:rsidR="00D1658C" w:rsidRDefault="00000000">
            <w:r>
              <w:t>V</w:t>
            </w:r>
          </w:p>
        </w:tc>
        <w:tc>
          <w:tcPr>
            <w:tcW w:w="1680" w:type="dxa"/>
            <w:vAlign w:val="center"/>
          </w:tcPr>
          <w:p w14:paraId="54F8320C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50A4CD6D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5D69AAFC" w14:textId="77777777" w:rsidR="00D1658C" w:rsidRDefault="00000000">
            <w:r>
              <w:t>F</w:t>
            </w:r>
          </w:p>
        </w:tc>
      </w:tr>
      <w:tr w:rsidR="00D1658C" w14:paraId="2EE597DC" w14:textId="77777777">
        <w:trPr>
          <w:jc w:val="center"/>
        </w:trPr>
        <w:tc>
          <w:tcPr>
            <w:tcW w:w="1680" w:type="dxa"/>
            <w:shd w:val="clear" w:color="auto" w:fill="EEF4F0"/>
            <w:vAlign w:val="center"/>
          </w:tcPr>
          <w:p w14:paraId="300E8D18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3947ACAF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0DB87CAF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79940782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3EF1006F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3EAA860E" w14:textId="77777777" w:rsidR="00D1658C" w:rsidRDefault="00000000">
            <w:r>
              <w:t>F</w:t>
            </w:r>
          </w:p>
        </w:tc>
      </w:tr>
      <w:tr w:rsidR="00D1658C" w14:paraId="0089A807" w14:textId="77777777">
        <w:trPr>
          <w:jc w:val="center"/>
        </w:trPr>
        <w:tc>
          <w:tcPr>
            <w:tcW w:w="1680" w:type="dxa"/>
            <w:vAlign w:val="center"/>
          </w:tcPr>
          <w:p w14:paraId="38FFA56B" w14:textId="77777777" w:rsidR="00D1658C" w:rsidRDefault="00000000">
            <w:r>
              <w:t>V</w:t>
            </w:r>
          </w:p>
        </w:tc>
        <w:tc>
          <w:tcPr>
            <w:tcW w:w="1680" w:type="dxa"/>
            <w:vAlign w:val="center"/>
          </w:tcPr>
          <w:p w14:paraId="4279D330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56A79FB1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77A63F89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3FE05CBC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1D527CC7" w14:textId="77777777" w:rsidR="00D1658C" w:rsidRDefault="00000000">
            <w:r>
              <w:t>F</w:t>
            </w:r>
          </w:p>
        </w:tc>
      </w:tr>
      <w:tr w:rsidR="00D1658C" w14:paraId="5405432F" w14:textId="77777777">
        <w:trPr>
          <w:jc w:val="center"/>
        </w:trPr>
        <w:tc>
          <w:tcPr>
            <w:tcW w:w="1680" w:type="dxa"/>
            <w:shd w:val="clear" w:color="auto" w:fill="EEF4F0"/>
            <w:vAlign w:val="center"/>
          </w:tcPr>
          <w:p w14:paraId="3BFFBDD4" w14:textId="77777777" w:rsidR="00D1658C" w:rsidRDefault="00000000">
            <w:r>
              <w:lastRenderedPageBreak/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5D224B14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07A71423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2FBC3C56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63637CDE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7ABA3161" w14:textId="77777777" w:rsidR="00D1658C" w:rsidRDefault="00000000">
            <w:r>
              <w:t>F</w:t>
            </w:r>
          </w:p>
        </w:tc>
      </w:tr>
      <w:tr w:rsidR="00D1658C" w14:paraId="50FA0ABF" w14:textId="77777777">
        <w:trPr>
          <w:jc w:val="center"/>
        </w:trPr>
        <w:tc>
          <w:tcPr>
            <w:tcW w:w="1680" w:type="dxa"/>
            <w:vAlign w:val="center"/>
          </w:tcPr>
          <w:p w14:paraId="68EF401B" w14:textId="77777777" w:rsidR="00D1658C" w:rsidRDefault="00000000">
            <w:r>
              <w:t>V</w:t>
            </w:r>
          </w:p>
        </w:tc>
        <w:tc>
          <w:tcPr>
            <w:tcW w:w="1680" w:type="dxa"/>
            <w:vAlign w:val="center"/>
          </w:tcPr>
          <w:p w14:paraId="3D7B4A70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3DE3837A" w14:textId="77777777" w:rsidR="00D1658C" w:rsidRDefault="00000000">
            <w:r>
              <w:t>V</w:t>
            </w:r>
          </w:p>
        </w:tc>
        <w:tc>
          <w:tcPr>
            <w:tcW w:w="1680" w:type="dxa"/>
            <w:vAlign w:val="center"/>
          </w:tcPr>
          <w:p w14:paraId="5C37C286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622E7B66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2C40E766" w14:textId="77777777" w:rsidR="00D1658C" w:rsidRDefault="00000000">
            <w:r>
              <w:t>V</w:t>
            </w:r>
          </w:p>
        </w:tc>
      </w:tr>
      <w:tr w:rsidR="00D1658C" w14:paraId="65F1074F" w14:textId="77777777">
        <w:trPr>
          <w:jc w:val="center"/>
        </w:trPr>
        <w:tc>
          <w:tcPr>
            <w:tcW w:w="1680" w:type="dxa"/>
            <w:shd w:val="clear" w:color="auto" w:fill="EEF4F0"/>
            <w:vAlign w:val="center"/>
          </w:tcPr>
          <w:p w14:paraId="237B214C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45B92744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6B24408E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68CD7428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2CEE0404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421CCCFE" w14:textId="77777777" w:rsidR="00D1658C" w:rsidRDefault="00000000">
            <w:r>
              <w:t>V</w:t>
            </w:r>
          </w:p>
        </w:tc>
      </w:tr>
      <w:tr w:rsidR="00D1658C" w14:paraId="7C136F8D" w14:textId="77777777">
        <w:trPr>
          <w:jc w:val="center"/>
        </w:trPr>
        <w:tc>
          <w:tcPr>
            <w:tcW w:w="1680" w:type="dxa"/>
            <w:vAlign w:val="center"/>
          </w:tcPr>
          <w:p w14:paraId="6AB25623" w14:textId="77777777" w:rsidR="00D1658C" w:rsidRDefault="00000000">
            <w:r>
              <w:t>V</w:t>
            </w:r>
          </w:p>
        </w:tc>
        <w:tc>
          <w:tcPr>
            <w:tcW w:w="1680" w:type="dxa"/>
            <w:vAlign w:val="center"/>
          </w:tcPr>
          <w:p w14:paraId="569F60E5" w14:textId="77777777" w:rsidR="00D1658C" w:rsidRDefault="00000000">
            <w:r>
              <w:t>V</w:t>
            </w:r>
          </w:p>
        </w:tc>
        <w:tc>
          <w:tcPr>
            <w:tcW w:w="1680" w:type="dxa"/>
            <w:vAlign w:val="center"/>
          </w:tcPr>
          <w:p w14:paraId="3B550569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47BD6D47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4916185B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6FB1338C" w14:textId="77777777" w:rsidR="00D1658C" w:rsidRDefault="00000000">
            <w:r>
              <w:t>V</w:t>
            </w:r>
          </w:p>
        </w:tc>
      </w:tr>
      <w:tr w:rsidR="00D1658C" w14:paraId="00F3339F" w14:textId="77777777">
        <w:trPr>
          <w:jc w:val="center"/>
        </w:trPr>
        <w:tc>
          <w:tcPr>
            <w:tcW w:w="1680" w:type="dxa"/>
            <w:shd w:val="clear" w:color="auto" w:fill="EEF4F0"/>
            <w:vAlign w:val="center"/>
          </w:tcPr>
          <w:p w14:paraId="10AB716E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1C2B5085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44BCC3B3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18AC8B83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2E70E021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3B532D07" w14:textId="77777777" w:rsidR="00D1658C" w:rsidRDefault="00000000">
            <w:r>
              <w:t>V</w:t>
            </w:r>
          </w:p>
        </w:tc>
      </w:tr>
      <w:tr w:rsidR="00D1658C" w14:paraId="13EDDCC3" w14:textId="77777777">
        <w:trPr>
          <w:jc w:val="center"/>
        </w:trPr>
        <w:tc>
          <w:tcPr>
            <w:tcW w:w="1680" w:type="dxa"/>
            <w:vAlign w:val="center"/>
          </w:tcPr>
          <w:p w14:paraId="0D101895" w14:textId="77777777" w:rsidR="00D1658C" w:rsidRDefault="00000000">
            <w:r>
              <w:t>V</w:t>
            </w:r>
          </w:p>
        </w:tc>
        <w:tc>
          <w:tcPr>
            <w:tcW w:w="1680" w:type="dxa"/>
            <w:vAlign w:val="center"/>
          </w:tcPr>
          <w:p w14:paraId="3D8BB9FD" w14:textId="77777777" w:rsidR="00D1658C" w:rsidRDefault="00000000">
            <w:r>
              <w:t>V</w:t>
            </w:r>
          </w:p>
        </w:tc>
        <w:tc>
          <w:tcPr>
            <w:tcW w:w="1680" w:type="dxa"/>
            <w:vAlign w:val="center"/>
          </w:tcPr>
          <w:p w14:paraId="346AE42F" w14:textId="77777777" w:rsidR="00D1658C" w:rsidRDefault="00000000">
            <w:r>
              <w:t>V</w:t>
            </w:r>
          </w:p>
        </w:tc>
        <w:tc>
          <w:tcPr>
            <w:tcW w:w="1680" w:type="dxa"/>
            <w:vAlign w:val="center"/>
          </w:tcPr>
          <w:p w14:paraId="03C0A2F7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10388093" w14:textId="77777777" w:rsidR="00D1658C" w:rsidRDefault="00000000">
            <w:r>
              <w:t>F</w:t>
            </w:r>
          </w:p>
        </w:tc>
        <w:tc>
          <w:tcPr>
            <w:tcW w:w="1680" w:type="dxa"/>
            <w:vAlign w:val="center"/>
          </w:tcPr>
          <w:p w14:paraId="62A94CA2" w14:textId="77777777" w:rsidR="00D1658C" w:rsidRDefault="00000000">
            <w:r>
              <w:t>V</w:t>
            </w:r>
          </w:p>
        </w:tc>
      </w:tr>
      <w:tr w:rsidR="00D1658C" w14:paraId="09606204" w14:textId="77777777">
        <w:trPr>
          <w:jc w:val="center"/>
        </w:trPr>
        <w:tc>
          <w:tcPr>
            <w:tcW w:w="1680" w:type="dxa"/>
            <w:shd w:val="clear" w:color="auto" w:fill="EEF4F0"/>
            <w:vAlign w:val="center"/>
          </w:tcPr>
          <w:p w14:paraId="273AEC9F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1A946A0E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4AB549D7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27DEA422" w14:textId="77777777" w:rsidR="00D1658C" w:rsidRDefault="00000000">
            <w:r>
              <w:t>V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234B7CD4" w14:textId="77777777" w:rsidR="00D1658C" w:rsidRDefault="00000000">
            <w:r>
              <w:t>F</w:t>
            </w:r>
          </w:p>
        </w:tc>
        <w:tc>
          <w:tcPr>
            <w:tcW w:w="1680" w:type="dxa"/>
            <w:shd w:val="clear" w:color="auto" w:fill="EEF4F0"/>
            <w:vAlign w:val="center"/>
          </w:tcPr>
          <w:p w14:paraId="220087A4" w14:textId="77777777" w:rsidR="00D1658C" w:rsidRDefault="00000000">
            <w:r>
              <w:t>V</w:t>
            </w:r>
          </w:p>
        </w:tc>
      </w:tr>
    </w:tbl>
    <w:p w14:paraId="519CF936" w14:textId="77777777" w:rsidR="00D1658C" w:rsidRDefault="00D1658C">
      <w:pPr>
        <w:spacing w:after="0"/>
      </w:pPr>
    </w:p>
    <w:p w14:paraId="0E116A95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Tablas de las reglas complementarias: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D1658C" w14:paraId="11341B2E" w14:textId="77777777">
        <w:trPr>
          <w:jc w:val="center"/>
        </w:trPr>
        <w:tc>
          <w:tcPr>
            <w:tcW w:w="2520" w:type="dxa"/>
            <w:shd w:val="clear" w:color="auto" w:fill="123C2A"/>
          </w:tcPr>
          <w:p w14:paraId="4D328110" w14:textId="77777777" w:rsidR="00D1658C" w:rsidRDefault="00000000">
            <w:r>
              <w:rPr>
                <w:b/>
                <w:color w:val="FFFFFF"/>
                <w:sz w:val="16"/>
              </w:rPr>
              <w:t>R3 A0</w:t>
            </w:r>
          </w:p>
        </w:tc>
        <w:tc>
          <w:tcPr>
            <w:tcW w:w="2520" w:type="dxa"/>
            <w:shd w:val="clear" w:color="auto" w:fill="123C2A"/>
          </w:tcPr>
          <w:p w14:paraId="258E1FBA" w14:textId="77777777" w:rsidR="00D1658C" w:rsidRDefault="00000000"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w="2520" w:type="dxa"/>
            <w:shd w:val="clear" w:color="auto" w:fill="123C2A"/>
          </w:tcPr>
          <w:p w14:paraId="5863DF09" w14:textId="77777777" w:rsidR="00D1658C" w:rsidRDefault="00000000">
            <w:r>
              <w:rPr>
                <w:b/>
                <w:color w:val="FFFFFF"/>
                <w:sz w:val="16"/>
              </w:rPr>
              <w:t>A final</w:t>
            </w:r>
          </w:p>
        </w:tc>
        <w:tc>
          <w:tcPr>
            <w:tcW w:w="2520" w:type="dxa"/>
            <w:shd w:val="clear" w:color="auto" w:fill="123C2A"/>
          </w:tcPr>
          <w:p w14:paraId="0A704C84" w14:textId="77777777" w:rsidR="00D1658C" w:rsidRDefault="00000000">
            <w:r>
              <w:rPr>
                <w:b/>
                <w:color w:val="FFFFFF"/>
                <w:sz w:val="16"/>
              </w:rPr>
              <w:t>Inspección por R3 (¬C)</w:t>
            </w:r>
          </w:p>
        </w:tc>
      </w:tr>
      <w:tr w:rsidR="00D1658C" w14:paraId="0A8D3EFC" w14:textId="77777777">
        <w:trPr>
          <w:jc w:val="center"/>
        </w:trPr>
        <w:tc>
          <w:tcPr>
            <w:tcW w:w="2520" w:type="dxa"/>
            <w:vAlign w:val="center"/>
          </w:tcPr>
          <w:p w14:paraId="1703622B" w14:textId="77777777" w:rsidR="00D1658C" w:rsidRDefault="00000000">
            <w:r>
              <w:t>F</w:t>
            </w:r>
          </w:p>
        </w:tc>
        <w:tc>
          <w:tcPr>
            <w:tcW w:w="2520" w:type="dxa"/>
            <w:vAlign w:val="center"/>
          </w:tcPr>
          <w:p w14:paraId="77D9D6C5" w14:textId="77777777" w:rsidR="00D1658C" w:rsidRDefault="00000000">
            <w:r>
              <w:t>F</w:t>
            </w:r>
          </w:p>
        </w:tc>
        <w:tc>
          <w:tcPr>
            <w:tcW w:w="2520" w:type="dxa"/>
            <w:vAlign w:val="center"/>
          </w:tcPr>
          <w:p w14:paraId="7B114AE2" w14:textId="77777777" w:rsidR="00D1658C" w:rsidRDefault="00000000">
            <w:r>
              <w:t>F</w:t>
            </w:r>
          </w:p>
        </w:tc>
        <w:tc>
          <w:tcPr>
            <w:tcW w:w="2520" w:type="dxa"/>
            <w:vAlign w:val="center"/>
          </w:tcPr>
          <w:p w14:paraId="6172C21A" w14:textId="77777777" w:rsidR="00D1658C" w:rsidRDefault="00000000">
            <w:r>
              <w:t>V</w:t>
            </w:r>
          </w:p>
        </w:tc>
      </w:tr>
      <w:tr w:rsidR="00D1658C" w14:paraId="4F25768D" w14:textId="77777777">
        <w:trPr>
          <w:jc w:val="center"/>
        </w:trPr>
        <w:tc>
          <w:tcPr>
            <w:tcW w:w="2520" w:type="dxa"/>
            <w:shd w:val="clear" w:color="auto" w:fill="EEF4F0"/>
            <w:vAlign w:val="center"/>
          </w:tcPr>
          <w:p w14:paraId="67B5ED5C" w14:textId="77777777" w:rsidR="00D1658C" w:rsidRDefault="00000000">
            <w:r>
              <w:t>F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495FDBE1" w14:textId="77777777" w:rsidR="00D1658C" w:rsidRDefault="00000000">
            <w:r>
              <w:t>V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7D83316F" w14:textId="77777777" w:rsidR="00D1658C" w:rsidRDefault="00000000">
            <w:r>
              <w:t>F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2D0C6257" w14:textId="77777777" w:rsidR="00D1658C" w:rsidRDefault="00000000">
            <w:r>
              <w:t>F</w:t>
            </w:r>
          </w:p>
        </w:tc>
      </w:tr>
      <w:tr w:rsidR="00D1658C" w14:paraId="4A332E0B" w14:textId="77777777">
        <w:trPr>
          <w:jc w:val="center"/>
        </w:trPr>
        <w:tc>
          <w:tcPr>
            <w:tcW w:w="2520" w:type="dxa"/>
            <w:vAlign w:val="center"/>
          </w:tcPr>
          <w:p w14:paraId="6B41DBFB" w14:textId="77777777" w:rsidR="00D1658C" w:rsidRDefault="00000000">
            <w:r>
              <w:t>V</w:t>
            </w:r>
          </w:p>
        </w:tc>
        <w:tc>
          <w:tcPr>
            <w:tcW w:w="2520" w:type="dxa"/>
            <w:vAlign w:val="center"/>
          </w:tcPr>
          <w:p w14:paraId="58A12771" w14:textId="77777777" w:rsidR="00D1658C" w:rsidRDefault="00000000">
            <w:r>
              <w:t>F</w:t>
            </w:r>
          </w:p>
        </w:tc>
        <w:tc>
          <w:tcPr>
            <w:tcW w:w="2520" w:type="dxa"/>
            <w:vAlign w:val="center"/>
          </w:tcPr>
          <w:p w14:paraId="3972EC3F" w14:textId="77777777" w:rsidR="00D1658C" w:rsidRDefault="00000000">
            <w:r>
              <w:t>F</w:t>
            </w:r>
          </w:p>
        </w:tc>
        <w:tc>
          <w:tcPr>
            <w:tcW w:w="2520" w:type="dxa"/>
            <w:vAlign w:val="center"/>
          </w:tcPr>
          <w:p w14:paraId="08DE10B2" w14:textId="77777777" w:rsidR="00D1658C" w:rsidRDefault="00000000">
            <w:r>
              <w:t>V</w:t>
            </w:r>
          </w:p>
        </w:tc>
      </w:tr>
      <w:tr w:rsidR="00D1658C" w14:paraId="1762A4F5" w14:textId="77777777">
        <w:trPr>
          <w:jc w:val="center"/>
        </w:trPr>
        <w:tc>
          <w:tcPr>
            <w:tcW w:w="2520" w:type="dxa"/>
            <w:shd w:val="clear" w:color="auto" w:fill="EEF4F0"/>
            <w:vAlign w:val="center"/>
          </w:tcPr>
          <w:p w14:paraId="287A2A5F" w14:textId="77777777" w:rsidR="00D1658C" w:rsidRDefault="00000000">
            <w:r>
              <w:t>V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71B85833" w14:textId="77777777" w:rsidR="00D1658C" w:rsidRDefault="00000000">
            <w:r>
              <w:t>V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481C86A0" w14:textId="77777777" w:rsidR="00D1658C" w:rsidRDefault="00000000">
            <w:r>
              <w:t>V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096589C3" w14:textId="77777777" w:rsidR="00D1658C" w:rsidRDefault="00000000">
            <w:r>
              <w:t>F</w:t>
            </w:r>
          </w:p>
        </w:tc>
      </w:tr>
    </w:tbl>
    <w:p w14:paraId="3E5EF770" w14:textId="77777777" w:rsidR="00D1658C" w:rsidRDefault="00D1658C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D1658C" w14:paraId="7A2643BC" w14:textId="77777777">
        <w:trPr>
          <w:jc w:val="center"/>
        </w:trPr>
        <w:tc>
          <w:tcPr>
            <w:tcW w:w="2016" w:type="dxa"/>
            <w:shd w:val="clear" w:color="auto" w:fill="123C2A"/>
          </w:tcPr>
          <w:p w14:paraId="5C475283" w14:textId="77777777" w:rsidR="00D1658C" w:rsidRDefault="00000000">
            <w:r>
              <w:rPr>
                <w:b/>
                <w:color w:val="FFFFFF"/>
                <w:sz w:val="16"/>
              </w:rPr>
              <w:t>R4 M</w:t>
            </w:r>
          </w:p>
        </w:tc>
        <w:tc>
          <w:tcPr>
            <w:tcW w:w="2016" w:type="dxa"/>
            <w:shd w:val="clear" w:color="auto" w:fill="123C2A"/>
          </w:tcPr>
          <w:p w14:paraId="373548BA" w14:textId="77777777" w:rsidR="00D1658C" w:rsidRDefault="00000000">
            <w:r>
              <w:rPr>
                <w:b/>
                <w:color w:val="FFFFFF"/>
                <w:sz w:val="16"/>
              </w:rPr>
              <w:t>H</w:t>
            </w:r>
          </w:p>
        </w:tc>
        <w:tc>
          <w:tcPr>
            <w:tcW w:w="2016" w:type="dxa"/>
            <w:shd w:val="clear" w:color="auto" w:fill="123C2A"/>
          </w:tcPr>
          <w:p w14:paraId="1233D8F2" w14:textId="77777777" w:rsidR="00D1658C" w:rsidRDefault="00000000">
            <w:r>
              <w:rPr>
                <w:b/>
                <w:color w:val="FFFFFF"/>
                <w:sz w:val="16"/>
              </w:rPr>
              <w:t>Bloqueo M∧H</w:t>
            </w:r>
          </w:p>
        </w:tc>
        <w:tc>
          <w:tcPr>
            <w:tcW w:w="2016" w:type="dxa"/>
            <w:shd w:val="clear" w:color="auto" w:fill="123C2A"/>
          </w:tcPr>
          <w:p w14:paraId="6A16796E" w14:textId="77777777" w:rsidR="00D1658C" w:rsidRDefault="00000000">
            <w:r>
              <w:rPr>
                <w:b/>
                <w:color w:val="FFFFFF"/>
                <w:sz w:val="16"/>
              </w:rPr>
              <w:t>E forzada</w:t>
            </w:r>
          </w:p>
        </w:tc>
        <w:tc>
          <w:tcPr>
            <w:tcW w:w="2016" w:type="dxa"/>
            <w:shd w:val="clear" w:color="auto" w:fill="123C2A"/>
          </w:tcPr>
          <w:p w14:paraId="7B3D4FAB" w14:textId="77777777" w:rsidR="00D1658C" w:rsidRDefault="00000000">
            <w:r>
              <w:rPr>
                <w:b/>
                <w:color w:val="FFFFFF"/>
                <w:sz w:val="16"/>
              </w:rPr>
              <w:t>Efecto R4 sobre A</w:t>
            </w:r>
          </w:p>
        </w:tc>
      </w:tr>
      <w:tr w:rsidR="00D1658C" w14:paraId="7991755E" w14:textId="77777777">
        <w:trPr>
          <w:jc w:val="center"/>
        </w:trPr>
        <w:tc>
          <w:tcPr>
            <w:tcW w:w="2016" w:type="dxa"/>
            <w:vAlign w:val="center"/>
          </w:tcPr>
          <w:p w14:paraId="290183CD" w14:textId="77777777" w:rsidR="00D1658C" w:rsidRDefault="00000000">
            <w:r>
              <w:t>F</w:t>
            </w:r>
          </w:p>
        </w:tc>
        <w:tc>
          <w:tcPr>
            <w:tcW w:w="2016" w:type="dxa"/>
            <w:vAlign w:val="center"/>
          </w:tcPr>
          <w:p w14:paraId="3A2A16BB" w14:textId="77777777" w:rsidR="00D1658C" w:rsidRDefault="00000000">
            <w:r>
              <w:t>F</w:t>
            </w:r>
          </w:p>
        </w:tc>
        <w:tc>
          <w:tcPr>
            <w:tcW w:w="2016" w:type="dxa"/>
            <w:vAlign w:val="center"/>
          </w:tcPr>
          <w:p w14:paraId="7BB6D3CE" w14:textId="77777777" w:rsidR="00D1658C" w:rsidRDefault="00000000">
            <w:r>
              <w:t>F</w:t>
            </w:r>
          </w:p>
        </w:tc>
        <w:tc>
          <w:tcPr>
            <w:tcW w:w="2016" w:type="dxa"/>
            <w:vAlign w:val="center"/>
          </w:tcPr>
          <w:p w14:paraId="2FE877CE" w14:textId="77777777" w:rsidR="00D1658C" w:rsidRDefault="00000000">
            <w:r>
              <w:t>F</w:t>
            </w:r>
          </w:p>
        </w:tc>
        <w:tc>
          <w:tcPr>
            <w:tcW w:w="2016" w:type="dxa"/>
            <w:vAlign w:val="center"/>
          </w:tcPr>
          <w:p w14:paraId="0448D7F5" w14:textId="77777777" w:rsidR="00D1658C" w:rsidRDefault="00000000">
            <w:r>
              <w:rPr>
                <w:sz w:val="16"/>
              </w:rPr>
              <w:t>Sin bloqueo adicional</w:t>
            </w:r>
          </w:p>
        </w:tc>
      </w:tr>
      <w:tr w:rsidR="00D1658C" w14:paraId="4C97776B" w14:textId="77777777">
        <w:trPr>
          <w:jc w:val="center"/>
        </w:trPr>
        <w:tc>
          <w:tcPr>
            <w:tcW w:w="2016" w:type="dxa"/>
            <w:shd w:val="clear" w:color="auto" w:fill="EEF4F0"/>
            <w:vAlign w:val="center"/>
          </w:tcPr>
          <w:p w14:paraId="5C508D29" w14:textId="77777777" w:rsidR="00D1658C" w:rsidRDefault="00000000">
            <w:r>
              <w:t>F</w:t>
            </w:r>
          </w:p>
        </w:tc>
        <w:tc>
          <w:tcPr>
            <w:tcW w:w="2016" w:type="dxa"/>
            <w:shd w:val="clear" w:color="auto" w:fill="EEF4F0"/>
            <w:vAlign w:val="center"/>
          </w:tcPr>
          <w:p w14:paraId="19443B08" w14:textId="77777777" w:rsidR="00D1658C" w:rsidRDefault="00000000">
            <w:r>
              <w:t>V</w:t>
            </w:r>
          </w:p>
        </w:tc>
        <w:tc>
          <w:tcPr>
            <w:tcW w:w="2016" w:type="dxa"/>
            <w:shd w:val="clear" w:color="auto" w:fill="EEF4F0"/>
            <w:vAlign w:val="center"/>
          </w:tcPr>
          <w:p w14:paraId="69997347" w14:textId="77777777" w:rsidR="00D1658C" w:rsidRDefault="00000000">
            <w:r>
              <w:t>F</w:t>
            </w:r>
          </w:p>
        </w:tc>
        <w:tc>
          <w:tcPr>
            <w:tcW w:w="2016" w:type="dxa"/>
            <w:shd w:val="clear" w:color="auto" w:fill="EEF4F0"/>
            <w:vAlign w:val="center"/>
          </w:tcPr>
          <w:p w14:paraId="3EE84EAC" w14:textId="77777777" w:rsidR="00D1658C" w:rsidRDefault="00000000">
            <w:r>
              <w:t>F</w:t>
            </w:r>
          </w:p>
        </w:tc>
        <w:tc>
          <w:tcPr>
            <w:tcW w:w="2016" w:type="dxa"/>
            <w:shd w:val="clear" w:color="auto" w:fill="EEF4F0"/>
            <w:vAlign w:val="center"/>
          </w:tcPr>
          <w:p w14:paraId="711EFB31" w14:textId="77777777" w:rsidR="00D1658C" w:rsidRDefault="00000000">
            <w:r>
              <w:rPr>
                <w:sz w:val="16"/>
              </w:rPr>
              <w:t>Sin bloqueo adicional</w:t>
            </w:r>
          </w:p>
        </w:tc>
      </w:tr>
      <w:tr w:rsidR="00D1658C" w14:paraId="69A59403" w14:textId="77777777">
        <w:trPr>
          <w:jc w:val="center"/>
        </w:trPr>
        <w:tc>
          <w:tcPr>
            <w:tcW w:w="2016" w:type="dxa"/>
            <w:vAlign w:val="center"/>
          </w:tcPr>
          <w:p w14:paraId="69CD1E02" w14:textId="77777777" w:rsidR="00D1658C" w:rsidRDefault="00000000">
            <w:r>
              <w:t>V</w:t>
            </w:r>
          </w:p>
        </w:tc>
        <w:tc>
          <w:tcPr>
            <w:tcW w:w="2016" w:type="dxa"/>
            <w:vAlign w:val="center"/>
          </w:tcPr>
          <w:p w14:paraId="7D052045" w14:textId="77777777" w:rsidR="00D1658C" w:rsidRDefault="00000000">
            <w:r>
              <w:t>F</w:t>
            </w:r>
          </w:p>
        </w:tc>
        <w:tc>
          <w:tcPr>
            <w:tcW w:w="2016" w:type="dxa"/>
            <w:vAlign w:val="center"/>
          </w:tcPr>
          <w:p w14:paraId="48B3E656" w14:textId="77777777" w:rsidR="00D1658C" w:rsidRDefault="00000000">
            <w:r>
              <w:t>F</w:t>
            </w:r>
          </w:p>
        </w:tc>
        <w:tc>
          <w:tcPr>
            <w:tcW w:w="2016" w:type="dxa"/>
            <w:vAlign w:val="center"/>
          </w:tcPr>
          <w:p w14:paraId="3898410B" w14:textId="77777777" w:rsidR="00D1658C" w:rsidRDefault="00000000">
            <w:r>
              <w:t>F</w:t>
            </w:r>
          </w:p>
        </w:tc>
        <w:tc>
          <w:tcPr>
            <w:tcW w:w="2016" w:type="dxa"/>
            <w:vAlign w:val="center"/>
          </w:tcPr>
          <w:p w14:paraId="440407A1" w14:textId="77777777" w:rsidR="00D1658C" w:rsidRDefault="00000000">
            <w:r>
              <w:rPr>
                <w:sz w:val="16"/>
              </w:rPr>
              <w:t>Sin bloqueo adicional</w:t>
            </w:r>
          </w:p>
        </w:tc>
      </w:tr>
      <w:tr w:rsidR="00D1658C" w14:paraId="69D86BB8" w14:textId="77777777">
        <w:trPr>
          <w:jc w:val="center"/>
        </w:trPr>
        <w:tc>
          <w:tcPr>
            <w:tcW w:w="2016" w:type="dxa"/>
            <w:shd w:val="clear" w:color="auto" w:fill="EEF4F0"/>
            <w:vAlign w:val="center"/>
          </w:tcPr>
          <w:p w14:paraId="102C1FD8" w14:textId="77777777" w:rsidR="00D1658C" w:rsidRDefault="00000000">
            <w:r>
              <w:t>V</w:t>
            </w:r>
          </w:p>
        </w:tc>
        <w:tc>
          <w:tcPr>
            <w:tcW w:w="2016" w:type="dxa"/>
            <w:shd w:val="clear" w:color="auto" w:fill="EEF4F0"/>
            <w:vAlign w:val="center"/>
          </w:tcPr>
          <w:p w14:paraId="07CE5267" w14:textId="77777777" w:rsidR="00D1658C" w:rsidRDefault="00000000">
            <w:r>
              <w:t>V</w:t>
            </w:r>
          </w:p>
        </w:tc>
        <w:tc>
          <w:tcPr>
            <w:tcW w:w="2016" w:type="dxa"/>
            <w:shd w:val="clear" w:color="auto" w:fill="EEF4F0"/>
            <w:vAlign w:val="center"/>
          </w:tcPr>
          <w:p w14:paraId="113BDDFC" w14:textId="77777777" w:rsidR="00D1658C" w:rsidRDefault="00000000">
            <w:r>
              <w:t>V</w:t>
            </w:r>
          </w:p>
        </w:tc>
        <w:tc>
          <w:tcPr>
            <w:tcW w:w="2016" w:type="dxa"/>
            <w:shd w:val="clear" w:color="auto" w:fill="EEF4F0"/>
            <w:vAlign w:val="center"/>
          </w:tcPr>
          <w:p w14:paraId="40BFD899" w14:textId="77777777" w:rsidR="00D1658C" w:rsidRDefault="00000000">
            <w:r>
              <w:t>V</w:t>
            </w:r>
          </w:p>
        </w:tc>
        <w:tc>
          <w:tcPr>
            <w:tcW w:w="2016" w:type="dxa"/>
            <w:shd w:val="clear" w:color="auto" w:fill="EEF4F0"/>
            <w:vAlign w:val="center"/>
          </w:tcPr>
          <w:p w14:paraId="1AE54D6F" w14:textId="77777777" w:rsidR="00D1658C" w:rsidRDefault="00000000">
            <w:r>
              <w:rPr>
                <w:sz w:val="16"/>
              </w:rPr>
              <w:t>A=0</w:t>
            </w:r>
          </w:p>
        </w:tc>
      </w:tr>
    </w:tbl>
    <w:p w14:paraId="2EA96E3A" w14:textId="77777777" w:rsidR="00D1658C" w:rsidRDefault="00D1658C">
      <w:pPr>
        <w:spacing w:after="0"/>
      </w:pPr>
    </w:p>
    <w:p w14:paraId="34F66EA1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Ejemplo: P=V, Q=F, R=F, S=V, C=F, M=F, H=F. A0=V y E0=F; por R3, A=V∧F=F y E=F∨¬F=V. Por tanto: acceso normal denegado, inspección requerida. motor_reglas.py genera las 16 filas base para GUI; tablas_verdad.py imprime la tabla y las extensiones con V/F.</w:t>
      </w:r>
    </w:p>
    <w:p w14:paraId="6CFEDBDF" w14:textId="77777777" w:rsidR="00D1658C" w:rsidRPr="00275732" w:rsidRDefault="00000000">
      <w:pPr>
        <w:pStyle w:val="Heading1"/>
        <w:rPr>
          <w:lang w:val="es-MX"/>
        </w:rPr>
      </w:pPr>
      <w:r w:rsidRPr="00275732">
        <w:rPr>
          <w:lang w:val="es-MX"/>
        </w:rPr>
        <w:t>17. Requerimientos funcionales y trazabilidad</w:t>
      </w:r>
    </w:p>
    <w:p w14:paraId="0845DB7F" w14:textId="77777777" w:rsidR="00D1658C" w:rsidRPr="00275732" w:rsidRDefault="00000000">
      <w:pPr>
        <w:spacing w:after="100" w:line="252" w:lineRule="auto"/>
        <w:rPr>
          <w:lang w:val="es-MX"/>
        </w:rPr>
      </w:pPr>
      <w:r w:rsidRPr="00275732">
        <w:rPr>
          <w:lang w:val="es-MX"/>
        </w:rPr>
        <w:t>La tabla distingue lo solicitado de la forma concreta en que se implementó, incluyendo dependencias y límites conocidos.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2462"/>
        <w:gridCol w:w="2718"/>
        <w:gridCol w:w="2469"/>
      </w:tblGrid>
      <w:tr w:rsidR="00D1658C" w14:paraId="0520ADA8" w14:textId="77777777">
        <w:trPr>
          <w:jc w:val="center"/>
        </w:trPr>
        <w:tc>
          <w:tcPr>
            <w:tcW w:w="2520" w:type="dxa"/>
            <w:shd w:val="clear" w:color="auto" w:fill="123C2A"/>
          </w:tcPr>
          <w:p w14:paraId="7B0256BF" w14:textId="77777777" w:rsidR="00D1658C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20" w:type="dxa"/>
            <w:shd w:val="clear" w:color="auto" w:fill="123C2A"/>
          </w:tcPr>
          <w:p w14:paraId="23C6E5C2" w14:textId="77777777" w:rsidR="00D1658C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2520" w:type="dxa"/>
            <w:shd w:val="clear" w:color="auto" w:fill="123C2A"/>
          </w:tcPr>
          <w:p w14:paraId="20690D6F" w14:textId="77777777" w:rsidR="00D1658C" w:rsidRDefault="00000000">
            <w:r>
              <w:rPr>
                <w:b/>
                <w:color w:val="FFFFFF"/>
                <w:sz w:val="16"/>
              </w:rPr>
              <w:t>Módulo / evidencia</w:t>
            </w:r>
          </w:p>
        </w:tc>
        <w:tc>
          <w:tcPr>
            <w:tcW w:w="2520" w:type="dxa"/>
            <w:shd w:val="clear" w:color="auto" w:fill="123C2A"/>
          </w:tcPr>
          <w:p w14:paraId="79351983" w14:textId="77777777" w:rsidR="00D1658C" w:rsidRDefault="00000000">
            <w:r>
              <w:rPr>
                <w:b/>
                <w:color w:val="FFFFFF"/>
                <w:sz w:val="16"/>
              </w:rPr>
              <w:t>Estado y observación</w:t>
            </w:r>
          </w:p>
        </w:tc>
      </w:tr>
      <w:tr w:rsidR="00D1658C" w14:paraId="71C137B8" w14:textId="77777777">
        <w:trPr>
          <w:jc w:val="center"/>
        </w:trPr>
        <w:tc>
          <w:tcPr>
            <w:tcW w:w="2520" w:type="dxa"/>
            <w:vAlign w:val="center"/>
          </w:tcPr>
          <w:p w14:paraId="51B2AB45" w14:textId="77777777" w:rsidR="00D1658C" w:rsidRDefault="00000000">
            <w:r>
              <w:rPr>
                <w:sz w:val="16"/>
              </w:rPr>
              <w:t>RF-01</w:t>
            </w:r>
          </w:p>
        </w:tc>
        <w:tc>
          <w:tcPr>
            <w:tcW w:w="2520" w:type="dxa"/>
            <w:vAlign w:val="center"/>
          </w:tcPr>
          <w:p w14:paraId="4E615A78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Tutor con configuración de sistema distinta, GUI y resumen de historial.</w:t>
            </w:r>
          </w:p>
        </w:tc>
        <w:tc>
          <w:tcPr>
            <w:tcW w:w="2520" w:type="dxa"/>
            <w:vAlign w:val="center"/>
          </w:tcPr>
          <w:p w14:paraId="07D896B9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p02primertutor_llm.py: </w:t>
            </w:r>
            <w:proofErr w:type="spellStart"/>
            <w:r w:rsidRPr="00275732">
              <w:rPr>
                <w:sz w:val="16"/>
                <w:lang w:val="es-MX"/>
              </w:rPr>
              <w:t>prompt</w:t>
            </w:r>
            <w:proofErr w:type="spellEnd"/>
            <w:r w:rsidRPr="00275732">
              <w:rPr>
                <w:sz w:val="16"/>
                <w:lang w:val="es-MX"/>
              </w:rPr>
              <w:t xml:space="preserve"> editable, selector de modelo, chat y resumen.</w:t>
            </w:r>
          </w:p>
        </w:tc>
        <w:tc>
          <w:tcPr>
            <w:tcW w:w="2520" w:type="dxa"/>
            <w:vAlign w:val="center"/>
          </w:tcPr>
          <w:p w14:paraId="1B1AE49E" w14:textId="77777777" w:rsidR="00D1658C" w:rsidRDefault="00000000">
            <w:proofErr w:type="spellStart"/>
            <w:r>
              <w:rPr>
                <w:sz w:val="16"/>
              </w:rPr>
              <w:t>Implementado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respuestas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requieren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Ollama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658C" w14:paraId="1F821691" w14:textId="77777777">
        <w:trPr>
          <w:jc w:val="center"/>
        </w:trPr>
        <w:tc>
          <w:tcPr>
            <w:tcW w:w="2520" w:type="dxa"/>
            <w:shd w:val="clear" w:color="auto" w:fill="EEF4F0"/>
            <w:vAlign w:val="center"/>
          </w:tcPr>
          <w:p w14:paraId="1C838223" w14:textId="77777777" w:rsidR="00D1658C" w:rsidRDefault="00000000">
            <w:r>
              <w:rPr>
                <w:sz w:val="16"/>
              </w:rPr>
              <w:t>RF-02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7C242897" w14:textId="77777777" w:rsidR="00D1658C" w:rsidRDefault="00000000">
            <w:r>
              <w:rPr>
                <w:sz w:val="16"/>
              </w:rPr>
              <w:t>Arquitectura modular por capas.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12362BAF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main.py, conexion_db.py, motor_reglas.py, clasificador_hibrido.py, asistente_rag.py.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433691BF" w14:textId="77777777" w:rsidR="00D1658C" w:rsidRDefault="00000000">
            <w:proofErr w:type="spellStart"/>
            <w:r>
              <w:rPr>
                <w:sz w:val="16"/>
              </w:rPr>
              <w:t>Implementado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módulos</w:t>
            </w:r>
            <w:proofErr w:type="spellEnd"/>
            <w:r>
              <w:rPr>
                <w:sz w:val="16"/>
              </w:rPr>
              <w:t xml:space="preserve"> Python.</w:t>
            </w:r>
          </w:p>
        </w:tc>
      </w:tr>
      <w:tr w:rsidR="00D1658C" w:rsidRPr="00275732" w14:paraId="36DB5141" w14:textId="77777777">
        <w:trPr>
          <w:jc w:val="center"/>
        </w:trPr>
        <w:tc>
          <w:tcPr>
            <w:tcW w:w="2520" w:type="dxa"/>
            <w:vAlign w:val="center"/>
          </w:tcPr>
          <w:p w14:paraId="5CA88BC5" w14:textId="77777777" w:rsidR="00D1658C" w:rsidRDefault="00000000">
            <w:r>
              <w:rPr>
                <w:sz w:val="16"/>
              </w:rPr>
              <w:t>RF-03</w:t>
            </w:r>
          </w:p>
        </w:tc>
        <w:tc>
          <w:tcPr>
            <w:tcW w:w="2520" w:type="dxa"/>
            <w:vAlign w:val="center"/>
          </w:tcPr>
          <w:p w14:paraId="4906EF44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Mongo CRUD para camiones, accesos, incidentes, riesgos y evaluaciones.</w:t>
            </w:r>
          </w:p>
        </w:tc>
        <w:tc>
          <w:tcPr>
            <w:tcW w:w="2520" w:type="dxa"/>
            <w:vAlign w:val="center"/>
          </w:tcPr>
          <w:p w14:paraId="2A15D05B" w14:textId="77777777" w:rsidR="00D1658C" w:rsidRPr="00275732" w:rsidRDefault="00000000">
            <w:pPr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MongoDBManager</w:t>
            </w:r>
            <w:proofErr w:type="spellEnd"/>
            <w:r w:rsidRPr="00275732">
              <w:rPr>
                <w:sz w:val="16"/>
                <w:lang w:val="es-MX"/>
              </w:rPr>
              <w:t xml:space="preserve"> y formularios/tablas de GUI.</w:t>
            </w:r>
          </w:p>
        </w:tc>
        <w:tc>
          <w:tcPr>
            <w:tcW w:w="2520" w:type="dxa"/>
            <w:vAlign w:val="center"/>
          </w:tcPr>
          <w:p w14:paraId="21E705EE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Implementado; bitácora usa colección física actividad configurable.</w:t>
            </w:r>
          </w:p>
        </w:tc>
      </w:tr>
      <w:tr w:rsidR="00D1658C" w:rsidRPr="00275732" w14:paraId="7AD25C6A" w14:textId="77777777">
        <w:trPr>
          <w:jc w:val="center"/>
        </w:trPr>
        <w:tc>
          <w:tcPr>
            <w:tcW w:w="2520" w:type="dxa"/>
            <w:shd w:val="clear" w:color="auto" w:fill="EEF4F0"/>
            <w:vAlign w:val="center"/>
          </w:tcPr>
          <w:p w14:paraId="16C903A2" w14:textId="77777777" w:rsidR="00D1658C" w:rsidRDefault="00000000">
            <w:r>
              <w:rPr>
                <w:sz w:val="16"/>
              </w:rPr>
              <w:t>RF-04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389D093C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Agregación de incidentes por categoría y semana; error de conexión.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7B782327" w14:textId="77777777" w:rsidR="00D1658C" w:rsidRPr="00275732" w:rsidRDefault="00000000">
            <w:pPr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agregacion_incidentes_</w:t>
            </w:r>
            <w:proofErr w:type="gramStart"/>
            <w:r w:rsidRPr="00275732">
              <w:rPr>
                <w:sz w:val="16"/>
                <w:lang w:val="es-MX"/>
              </w:rPr>
              <w:t>semana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>); panel Resumen; mensajes Mongo.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4AE97FA3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Implementado; requiere Atlas/red disponible.</w:t>
            </w:r>
          </w:p>
        </w:tc>
      </w:tr>
      <w:tr w:rsidR="00D1658C" w:rsidRPr="00275732" w14:paraId="312144E3" w14:textId="77777777">
        <w:trPr>
          <w:jc w:val="center"/>
        </w:trPr>
        <w:tc>
          <w:tcPr>
            <w:tcW w:w="2520" w:type="dxa"/>
            <w:vAlign w:val="center"/>
          </w:tcPr>
          <w:p w14:paraId="7330444B" w14:textId="77777777" w:rsidR="00D1658C" w:rsidRDefault="00000000">
            <w:r>
              <w:rPr>
                <w:sz w:val="16"/>
              </w:rPr>
              <w:t>RF-05</w:t>
            </w:r>
          </w:p>
        </w:tc>
        <w:tc>
          <w:tcPr>
            <w:tcW w:w="2520" w:type="dxa"/>
            <w:vAlign w:val="center"/>
          </w:tcPr>
          <w:p w14:paraId="1DB8DFC5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A=P∧S∧¬Q, E=P∧(R∨Q), ampliaciones justificadas, verdad y explicaciones.</w:t>
            </w:r>
          </w:p>
        </w:tc>
        <w:tc>
          <w:tcPr>
            <w:tcW w:w="2520" w:type="dxa"/>
            <w:vAlign w:val="center"/>
          </w:tcPr>
          <w:p w14:paraId="586D390B" w14:textId="77777777" w:rsidR="00D1658C" w:rsidRPr="00275732" w:rsidRDefault="00000000">
            <w:pPr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MotorReglasLogistics</w:t>
            </w:r>
            <w:proofErr w:type="spellEnd"/>
            <w:r w:rsidRPr="00275732">
              <w:rPr>
                <w:sz w:val="16"/>
                <w:lang w:val="es-MX"/>
              </w:rPr>
              <w:t>, tabla visual y tablas_verdad.py.</w:t>
            </w:r>
          </w:p>
        </w:tc>
        <w:tc>
          <w:tcPr>
            <w:tcW w:w="2520" w:type="dxa"/>
            <w:vAlign w:val="center"/>
          </w:tcPr>
          <w:p w14:paraId="713248D7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Implementado: R3 certificación, R4 material peligroso/horario.</w:t>
            </w:r>
          </w:p>
        </w:tc>
      </w:tr>
      <w:tr w:rsidR="00D1658C" w:rsidRPr="00275732" w14:paraId="651B51C0" w14:textId="77777777">
        <w:trPr>
          <w:jc w:val="center"/>
        </w:trPr>
        <w:tc>
          <w:tcPr>
            <w:tcW w:w="2520" w:type="dxa"/>
            <w:shd w:val="clear" w:color="auto" w:fill="EEF4F0"/>
            <w:vAlign w:val="center"/>
          </w:tcPr>
          <w:p w14:paraId="645C77C7" w14:textId="77777777" w:rsidR="00D1658C" w:rsidRDefault="00000000">
            <w:r>
              <w:rPr>
                <w:sz w:val="16"/>
              </w:rPr>
              <w:t>RF-06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4A6BF9CA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LLM JSON validado por </w:t>
            </w:r>
            <w:proofErr w:type="spellStart"/>
            <w:r w:rsidRPr="00275732">
              <w:rPr>
                <w:sz w:val="16"/>
                <w:lang w:val="es-MX"/>
              </w:rPr>
              <w:t>Pydantic</w:t>
            </w:r>
            <w:proofErr w:type="spellEnd"/>
            <w:r w:rsidRPr="00275732">
              <w:rPr>
                <w:sz w:val="16"/>
                <w:lang w:val="es-MX"/>
              </w:rPr>
              <w:t xml:space="preserve">, reintento y </w:t>
            </w:r>
            <w:proofErr w:type="spellStart"/>
            <w:r w:rsidRPr="00275732">
              <w:rPr>
                <w:sz w:val="16"/>
                <w:lang w:val="es-MX"/>
              </w:rPr>
              <w:t>fallback</w:t>
            </w:r>
            <w:proofErr w:type="spellEnd"/>
            <w:r w:rsidRPr="00275732">
              <w:rPr>
                <w:sz w:val="16"/>
                <w:lang w:val="es-MX"/>
              </w:rPr>
              <w:t>.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2B5A94D3" w14:textId="77777777" w:rsidR="00D1658C" w:rsidRDefault="00000000">
            <w:proofErr w:type="spellStart"/>
            <w:r>
              <w:rPr>
                <w:sz w:val="16"/>
              </w:rPr>
              <w:t>EsquemaIncidente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ClasificadorHibrido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4D0C1F58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Implementado; latencia depende de </w:t>
            </w:r>
            <w:proofErr w:type="spellStart"/>
            <w:r w:rsidRPr="00275732">
              <w:rPr>
                <w:sz w:val="16"/>
                <w:lang w:val="es-MX"/>
              </w:rPr>
              <w:t>Ollama</w:t>
            </w:r>
            <w:proofErr w:type="spellEnd"/>
            <w:r w:rsidRPr="00275732">
              <w:rPr>
                <w:sz w:val="16"/>
                <w:lang w:val="es-MX"/>
              </w:rPr>
              <w:t>.</w:t>
            </w:r>
          </w:p>
        </w:tc>
      </w:tr>
      <w:tr w:rsidR="00D1658C" w:rsidRPr="00275732" w14:paraId="72195477" w14:textId="77777777">
        <w:trPr>
          <w:jc w:val="center"/>
        </w:trPr>
        <w:tc>
          <w:tcPr>
            <w:tcW w:w="2520" w:type="dxa"/>
            <w:vAlign w:val="center"/>
          </w:tcPr>
          <w:p w14:paraId="641C2A55" w14:textId="77777777" w:rsidR="00D1658C" w:rsidRDefault="00000000">
            <w:r>
              <w:rPr>
                <w:sz w:val="16"/>
              </w:rPr>
              <w:t>RF-07</w:t>
            </w:r>
          </w:p>
        </w:tc>
        <w:tc>
          <w:tcPr>
            <w:tcW w:w="2520" w:type="dxa"/>
            <w:vAlign w:val="center"/>
          </w:tcPr>
          <w:p w14:paraId="2790FB30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Si discrepa, prevalece prioridad más alta y marcar revisión humana.</w:t>
            </w:r>
          </w:p>
        </w:tc>
        <w:tc>
          <w:tcPr>
            <w:tcW w:w="2520" w:type="dxa"/>
            <w:vAlign w:val="center"/>
          </w:tcPr>
          <w:p w14:paraId="00012108" w14:textId="77777777" w:rsidR="00D1658C" w:rsidRDefault="00000000">
            <w:proofErr w:type="spellStart"/>
            <w:proofErr w:type="gramStart"/>
            <w:r>
              <w:rPr>
                <w:sz w:val="16"/>
              </w:rPr>
              <w:t>fusionar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 y UMBRAL_REVISION.</w:t>
            </w:r>
          </w:p>
        </w:tc>
        <w:tc>
          <w:tcPr>
            <w:tcW w:w="2520" w:type="dxa"/>
            <w:vAlign w:val="center"/>
          </w:tcPr>
          <w:p w14:paraId="465CD30C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Implementado como asistencia, nunca aprobación autónoma.</w:t>
            </w:r>
          </w:p>
        </w:tc>
      </w:tr>
      <w:tr w:rsidR="00D1658C" w14:paraId="38249E27" w14:textId="77777777">
        <w:trPr>
          <w:jc w:val="center"/>
        </w:trPr>
        <w:tc>
          <w:tcPr>
            <w:tcW w:w="2520" w:type="dxa"/>
            <w:shd w:val="clear" w:color="auto" w:fill="EEF4F0"/>
            <w:vAlign w:val="center"/>
          </w:tcPr>
          <w:p w14:paraId="50CA5084" w14:textId="77777777" w:rsidR="00D1658C" w:rsidRDefault="00000000">
            <w:r>
              <w:rPr>
                <w:sz w:val="16"/>
              </w:rPr>
              <w:t>RF-08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7C7FB862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Evaluar 30 correos: exactitud, matriz y latencia para reglas, LLM e híbrido.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4AD17F09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DATASET_30 y ejecutar_experimento_30_</w:t>
            </w:r>
            <w:proofErr w:type="gramStart"/>
            <w:r w:rsidRPr="00275732">
              <w:rPr>
                <w:sz w:val="16"/>
                <w:lang w:val="es-MX"/>
              </w:rPr>
              <w:t>correos(</w:t>
            </w:r>
            <w:proofErr w:type="gramEnd"/>
            <w:r w:rsidRPr="00275732">
              <w:rPr>
                <w:sz w:val="16"/>
                <w:lang w:val="es-MX"/>
              </w:rPr>
              <w:t>).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62036AC9" w14:textId="77777777" w:rsidR="00D1658C" w:rsidRDefault="00000000">
            <w:r w:rsidRPr="00275732">
              <w:rPr>
                <w:sz w:val="16"/>
                <w:lang w:val="es-MX"/>
              </w:rPr>
              <w:t xml:space="preserve">Conjunto fijo didáctico; no es evaluación independiente de generalización. </w:t>
            </w:r>
            <w:r>
              <w:rPr>
                <w:sz w:val="16"/>
              </w:rPr>
              <w:t xml:space="preserve">LLM offline se </w:t>
            </w:r>
            <w:proofErr w:type="spellStart"/>
            <w:r>
              <w:rPr>
                <w:sz w:val="16"/>
              </w:rPr>
              <w:t>reporta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medido</w:t>
            </w:r>
            <w:proofErr w:type="spellEnd"/>
            <w:r>
              <w:rPr>
                <w:sz w:val="16"/>
              </w:rPr>
              <w:t>, no cero.</w:t>
            </w:r>
          </w:p>
        </w:tc>
      </w:tr>
      <w:tr w:rsidR="00D1658C" w:rsidRPr="00275732" w14:paraId="33085B9C" w14:textId="77777777">
        <w:trPr>
          <w:jc w:val="center"/>
        </w:trPr>
        <w:tc>
          <w:tcPr>
            <w:tcW w:w="2520" w:type="dxa"/>
            <w:vAlign w:val="center"/>
          </w:tcPr>
          <w:p w14:paraId="6FD3FEAE" w14:textId="77777777" w:rsidR="00D1658C" w:rsidRDefault="00000000">
            <w:r>
              <w:rPr>
                <w:sz w:val="16"/>
              </w:rPr>
              <w:t>RF-09</w:t>
            </w:r>
          </w:p>
        </w:tc>
        <w:tc>
          <w:tcPr>
            <w:tcW w:w="2520" w:type="dxa"/>
            <w:vAlign w:val="center"/>
          </w:tcPr>
          <w:p w14:paraId="32DE421D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Asistente RAG: leer Mongo primero, citar origen, no inventar sin datos.</w:t>
            </w:r>
          </w:p>
        </w:tc>
        <w:tc>
          <w:tcPr>
            <w:tcW w:w="2520" w:type="dxa"/>
            <w:vAlign w:val="center"/>
          </w:tcPr>
          <w:p w14:paraId="139B1167" w14:textId="77777777" w:rsidR="00D1658C" w:rsidRPr="00275732" w:rsidRDefault="00000000">
            <w:pPr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AsistenteRAGLogiSmart</w:t>
            </w:r>
            <w:proofErr w:type="spellEnd"/>
            <w:r w:rsidRPr="00275732">
              <w:rPr>
                <w:sz w:val="16"/>
                <w:lang w:val="es-MX"/>
              </w:rPr>
              <w:t xml:space="preserve"> y pantalla Asistente RAG.</w:t>
            </w:r>
          </w:p>
        </w:tc>
        <w:tc>
          <w:tcPr>
            <w:tcW w:w="2520" w:type="dxa"/>
            <w:vAlign w:val="center"/>
          </w:tcPr>
          <w:p w14:paraId="3EF75F1B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Implementado como búsqueda textual simple; revisar citas.</w:t>
            </w:r>
          </w:p>
        </w:tc>
      </w:tr>
      <w:tr w:rsidR="00D1658C" w:rsidRPr="00275732" w14:paraId="5A5704B4" w14:textId="77777777">
        <w:trPr>
          <w:jc w:val="center"/>
        </w:trPr>
        <w:tc>
          <w:tcPr>
            <w:tcW w:w="2520" w:type="dxa"/>
            <w:shd w:val="clear" w:color="auto" w:fill="EEF4F0"/>
            <w:vAlign w:val="center"/>
          </w:tcPr>
          <w:p w14:paraId="62AF507A" w14:textId="77777777" w:rsidR="00D1658C" w:rsidRDefault="00000000">
            <w:r>
              <w:rPr>
                <w:sz w:val="16"/>
              </w:rPr>
              <w:t>RF-10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7AAF4C3B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Riesgos CRUD, gráfica y residual antes/después.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320C7390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Pantalla Riesgos éticos, campos puntaje inicial/residual e histórico.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22BA262B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Implementado; residual es valor introducido por operador.</w:t>
            </w:r>
          </w:p>
        </w:tc>
      </w:tr>
      <w:tr w:rsidR="00D1658C" w:rsidRPr="00275732" w14:paraId="643ECA29" w14:textId="77777777">
        <w:trPr>
          <w:jc w:val="center"/>
        </w:trPr>
        <w:tc>
          <w:tcPr>
            <w:tcW w:w="2520" w:type="dxa"/>
            <w:vAlign w:val="center"/>
          </w:tcPr>
          <w:p w14:paraId="575C595C" w14:textId="77777777" w:rsidR="00D1658C" w:rsidRDefault="00000000">
            <w:r>
              <w:rPr>
                <w:sz w:val="16"/>
              </w:rPr>
              <w:lastRenderedPageBreak/>
              <w:t>RF-11</w:t>
            </w:r>
          </w:p>
        </w:tc>
        <w:tc>
          <w:tcPr>
            <w:tcW w:w="2520" w:type="dxa"/>
            <w:vAlign w:val="center"/>
          </w:tcPr>
          <w:p w14:paraId="0CDD14D0" w14:textId="77777777" w:rsidR="00D1658C" w:rsidRPr="00275732" w:rsidRDefault="00000000">
            <w:pPr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Dashboard</w:t>
            </w:r>
            <w:proofErr w:type="spellEnd"/>
            <w:r w:rsidRPr="00275732">
              <w:rPr>
                <w:sz w:val="16"/>
                <w:lang w:val="es-MX"/>
              </w:rPr>
              <w:t>, control, simulador, bandeja, chat, matriz, reportes y ajustes.</w:t>
            </w:r>
          </w:p>
        </w:tc>
        <w:tc>
          <w:tcPr>
            <w:tcW w:w="2520" w:type="dxa"/>
            <w:vAlign w:val="center"/>
          </w:tcPr>
          <w:p w14:paraId="187422BE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Navegación lateral de main.py.</w:t>
            </w:r>
          </w:p>
        </w:tc>
        <w:tc>
          <w:tcPr>
            <w:tcW w:w="2520" w:type="dxa"/>
            <w:vAlign w:val="center"/>
          </w:tcPr>
          <w:p w14:paraId="3A6588D3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Implementado; no integra sensores físicos.</w:t>
            </w:r>
          </w:p>
        </w:tc>
      </w:tr>
      <w:tr w:rsidR="00D1658C" w:rsidRPr="00275732" w14:paraId="25086F89" w14:textId="77777777">
        <w:trPr>
          <w:jc w:val="center"/>
        </w:trPr>
        <w:tc>
          <w:tcPr>
            <w:tcW w:w="2520" w:type="dxa"/>
            <w:shd w:val="clear" w:color="auto" w:fill="EEF4F0"/>
            <w:vAlign w:val="center"/>
          </w:tcPr>
          <w:p w14:paraId="57DE79FC" w14:textId="77777777" w:rsidR="00D1658C" w:rsidRDefault="00000000">
            <w:r>
              <w:rPr>
                <w:sz w:val="16"/>
              </w:rPr>
              <w:t>RF-12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0CFA9264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Exportar PDF, CSV y JSON.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03CEB1A4" w14:textId="77777777" w:rsidR="00D1658C" w:rsidRDefault="00000000">
            <w:proofErr w:type="spellStart"/>
            <w:r>
              <w:rPr>
                <w:sz w:val="16"/>
              </w:rPr>
              <w:t>Pantalla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Reportes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520" w:type="dxa"/>
            <w:shd w:val="clear" w:color="auto" w:fill="EEF4F0"/>
            <w:vAlign w:val="center"/>
          </w:tcPr>
          <w:p w14:paraId="2B81939B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Implementado; la base permite exportar colecciones.</w:t>
            </w:r>
          </w:p>
        </w:tc>
      </w:tr>
      <w:tr w:rsidR="00D1658C" w:rsidRPr="00275732" w14:paraId="648F5CAF" w14:textId="77777777">
        <w:trPr>
          <w:jc w:val="center"/>
        </w:trPr>
        <w:tc>
          <w:tcPr>
            <w:tcW w:w="2520" w:type="dxa"/>
            <w:vAlign w:val="center"/>
          </w:tcPr>
          <w:p w14:paraId="4FABA685" w14:textId="77777777" w:rsidR="00D1658C" w:rsidRDefault="00000000">
            <w:r>
              <w:rPr>
                <w:sz w:val="16"/>
              </w:rPr>
              <w:t>RF-13</w:t>
            </w:r>
          </w:p>
        </w:tc>
        <w:tc>
          <w:tcPr>
            <w:tcW w:w="2520" w:type="dxa"/>
            <w:vAlign w:val="center"/>
          </w:tcPr>
          <w:p w14:paraId="07202EA9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Validaciones, indicadores de carga, errores amigables y diseño consistente.</w:t>
            </w:r>
          </w:p>
        </w:tc>
        <w:tc>
          <w:tcPr>
            <w:tcW w:w="2520" w:type="dxa"/>
            <w:vAlign w:val="center"/>
          </w:tcPr>
          <w:p w14:paraId="78AAC3E9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Formularios, trabajadores en segundo plano, mensajes y tema oscuro/verde.</w:t>
            </w:r>
          </w:p>
        </w:tc>
        <w:tc>
          <w:tcPr>
            <w:tcW w:w="2520" w:type="dxa"/>
            <w:vAlign w:val="center"/>
          </w:tcPr>
          <w:p w14:paraId="4A2ABC87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Implementado; sigue sujeto a pruebas en los equipos finales.</w:t>
            </w:r>
          </w:p>
        </w:tc>
      </w:tr>
    </w:tbl>
    <w:p w14:paraId="6AE39703" w14:textId="77777777" w:rsidR="00D1658C" w:rsidRPr="00275732" w:rsidRDefault="00D1658C">
      <w:pPr>
        <w:spacing w:after="0"/>
        <w:rPr>
          <w:lang w:val="es-MX"/>
        </w:rPr>
      </w:pPr>
    </w:p>
    <w:p w14:paraId="38254E71" w14:textId="77777777" w:rsidR="00D1658C" w:rsidRPr="00275732" w:rsidRDefault="00000000">
      <w:pPr>
        <w:pStyle w:val="Heading1"/>
        <w:rPr>
          <w:lang w:val="es-MX"/>
        </w:rPr>
      </w:pPr>
      <w:r w:rsidRPr="00275732">
        <w:rPr>
          <w:lang w:val="es-MX"/>
        </w:rPr>
        <w:t>18. Catálogo de funciones y responsabilidades</w:t>
      </w:r>
    </w:p>
    <w:p w14:paraId="0A3F24BD" w14:textId="77777777" w:rsidR="00D1658C" w:rsidRPr="00275732" w:rsidRDefault="00000000">
      <w:pPr>
        <w:pStyle w:val="Heading2"/>
        <w:rPr>
          <w:lang w:val="es-MX"/>
        </w:rPr>
      </w:pPr>
      <w:r w:rsidRPr="00275732">
        <w:rPr>
          <w:lang w:val="es-MX"/>
        </w:rPr>
        <w:t>18.1 Interfaz principal · main.py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6"/>
        <w:gridCol w:w="5034"/>
      </w:tblGrid>
      <w:tr w:rsidR="00D1658C" w14:paraId="00B765E0" w14:textId="77777777">
        <w:trPr>
          <w:jc w:val="center"/>
        </w:trPr>
        <w:tc>
          <w:tcPr>
            <w:tcW w:w="5040" w:type="dxa"/>
            <w:shd w:val="clear" w:color="auto" w:fill="123C2A"/>
          </w:tcPr>
          <w:p w14:paraId="3371186A" w14:textId="77777777" w:rsidR="00D1658C" w:rsidRDefault="00000000">
            <w:proofErr w:type="spellStart"/>
            <w:r>
              <w:rPr>
                <w:b/>
                <w:color w:val="FFFFFF"/>
                <w:sz w:val="16"/>
              </w:rPr>
              <w:t>Función</w:t>
            </w:r>
            <w:proofErr w:type="spellEnd"/>
            <w:r>
              <w:rPr>
                <w:b/>
                <w:color w:val="FFFFFF"/>
                <w:sz w:val="16"/>
              </w:rPr>
              <w:t>/</w:t>
            </w:r>
            <w:proofErr w:type="spellStart"/>
            <w:r>
              <w:rPr>
                <w:b/>
                <w:color w:val="FFFFFF"/>
                <w:sz w:val="16"/>
              </w:rPr>
              <w:t>método</w:t>
            </w:r>
            <w:proofErr w:type="spellEnd"/>
          </w:p>
        </w:tc>
        <w:tc>
          <w:tcPr>
            <w:tcW w:w="5040" w:type="dxa"/>
            <w:shd w:val="clear" w:color="auto" w:fill="123C2A"/>
          </w:tcPr>
          <w:p w14:paraId="14C2655D" w14:textId="77777777" w:rsidR="00D1658C" w:rsidRDefault="00000000"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 w:rsidR="00D1658C" w:rsidRPr="00275732" w14:paraId="31DCE410" w14:textId="77777777">
        <w:trPr>
          <w:jc w:val="center"/>
        </w:trPr>
        <w:tc>
          <w:tcPr>
            <w:tcW w:w="5040" w:type="dxa"/>
            <w:vAlign w:val="center"/>
          </w:tcPr>
          <w:p w14:paraId="16CBE19F" w14:textId="77777777" w:rsidR="00D1658C" w:rsidRDefault="00000000">
            <w:r>
              <w:rPr>
                <w:sz w:val="16"/>
              </w:rPr>
              <w:t>LogiSmartApp.__init__()</w:t>
            </w:r>
          </w:p>
        </w:tc>
        <w:tc>
          <w:tcPr>
            <w:tcW w:w="5040" w:type="dxa"/>
            <w:vAlign w:val="center"/>
          </w:tcPr>
          <w:p w14:paraId="269B60CA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Prepara conexiones/capas, carga configuración e inicia ventana.</w:t>
            </w:r>
          </w:p>
        </w:tc>
      </w:tr>
      <w:tr w:rsidR="00D1658C" w:rsidRPr="00275732" w14:paraId="134E2E37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0225FE43" w14:textId="77777777" w:rsidR="00D1658C" w:rsidRDefault="00000000">
            <w:r>
              <w:rPr>
                <w:sz w:val="16"/>
              </w:rPr>
              <w:t>_</w:t>
            </w:r>
            <w:proofErr w:type="spellStart"/>
            <w:r>
              <w:rPr>
                <w:sz w:val="16"/>
              </w:rPr>
              <w:t>build_</w:t>
            </w:r>
            <w:proofErr w:type="gramStart"/>
            <w:r>
              <w:rPr>
                <w:sz w:val="16"/>
              </w:rPr>
              <w:t>shell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 xml:space="preserve">) / </w:t>
            </w:r>
            <w:proofErr w:type="spellStart"/>
            <w:r>
              <w:rPr>
                <w:sz w:val="16"/>
              </w:rPr>
              <w:t>mostrar_</w:t>
            </w:r>
            <w:proofErr w:type="gramStart"/>
            <w:r>
              <w:rPr>
                <w:sz w:val="16"/>
              </w:rPr>
              <w:t>pagina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06981444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Construye la barra lateral y navega por pantallas.</w:t>
            </w:r>
          </w:p>
        </w:tc>
      </w:tr>
      <w:tr w:rsidR="00D1658C" w:rsidRPr="00275732" w14:paraId="0629B802" w14:textId="77777777">
        <w:trPr>
          <w:jc w:val="center"/>
        </w:trPr>
        <w:tc>
          <w:tcPr>
            <w:tcW w:w="5040" w:type="dxa"/>
            <w:vAlign w:val="center"/>
          </w:tcPr>
          <w:p w14:paraId="394FBAF7" w14:textId="77777777" w:rsidR="00D1658C" w:rsidRDefault="00000000">
            <w:r>
              <w:rPr>
                <w:sz w:val="16"/>
              </w:rPr>
              <w:t>_</w:t>
            </w:r>
            <w:proofErr w:type="spellStart"/>
            <w:proofErr w:type="gramStart"/>
            <w:r>
              <w:rPr>
                <w:sz w:val="16"/>
              </w:rPr>
              <w:t>trabajo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5040" w:type="dxa"/>
            <w:vAlign w:val="center"/>
          </w:tcPr>
          <w:p w14:paraId="42C47783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Ejecuta tareas lentas en segundo plano y entrega resultado/error a </w:t>
            </w:r>
            <w:proofErr w:type="spellStart"/>
            <w:r w:rsidRPr="00275732">
              <w:rPr>
                <w:sz w:val="16"/>
                <w:lang w:val="es-MX"/>
              </w:rPr>
              <w:t>Tkinter</w:t>
            </w:r>
            <w:proofErr w:type="spellEnd"/>
            <w:r w:rsidRPr="00275732">
              <w:rPr>
                <w:sz w:val="16"/>
                <w:lang w:val="es-MX"/>
              </w:rPr>
              <w:t>.</w:t>
            </w:r>
          </w:p>
        </w:tc>
      </w:tr>
      <w:tr w:rsidR="00D1658C" w:rsidRPr="00275732" w14:paraId="55705001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0984C8EC" w14:textId="77777777" w:rsidR="00D1658C" w:rsidRDefault="00000000">
            <w:r>
              <w:rPr>
                <w:sz w:val="16"/>
              </w:rPr>
              <w:t>_</w:t>
            </w:r>
            <w:proofErr w:type="spellStart"/>
            <w:r>
              <w:rPr>
                <w:sz w:val="16"/>
              </w:rPr>
              <w:t>pagina_</w:t>
            </w:r>
            <w:proofErr w:type="gramStart"/>
            <w:r>
              <w:rPr>
                <w:sz w:val="16"/>
              </w:rPr>
              <w:t>resumen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461CAEF2" w14:textId="77777777" w:rsidR="00D1658C" w:rsidRPr="00275732" w:rsidRDefault="00000000">
            <w:pPr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KPIs</w:t>
            </w:r>
            <w:proofErr w:type="spellEnd"/>
            <w:r w:rsidRPr="00275732">
              <w:rPr>
                <w:sz w:val="16"/>
                <w:lang w:val="es-MX"/>
              </w:rPr>
              <w:t>, filtro por fechas y agregado semanal.</w:t>
            </w:r>
          </w:p>
        </w:tc>
      </w:tr>
      <w:tr w:rsidR="00D1658C" w14:paraId="31F8FC3C" w14:textId="77777777">
        <w:trPr>
          <w:jc w:val="center"/>
        </w:trPr>
        <w:tc>
          <w:tcPr>
            <w:tcW w:w="5040" w:type="dxa"/>
            <w:vAlign w:val="center"/>
          </w:tcPr>
          <w:p w14:paraId="50BA2B40" w14:textId="77777777" w:rsidR="00D1658C" w:rsidRDefault="00000000">
            <w:r>
              <w:rPr>
                <w:sz w:val="16"/>
              </w:rPr>
              <w:t>_</w:t>
            </w:r>
            <w:proofErr w:type="spellStart"/>
            <w:r>
              <w:rPr>
                <w:sz w:val="16"/>
              </w:rPr>
              <w:t>pagina_</w:t>
            </w:r>
            <w:proofErr w:type="gramStart"/>
            <w:r>
              <w:rPr>
                <w:sz w:val="16"/>
              </w:rPr>
              <w:t>camiones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5040" w:type="dxa"/>
            <w:vAlign w:val="center"/>
          </w:tcPr>
          <w:p w14:paraId="111A1DE1" w14:textId="77777777" w:rsidR="00D1658C" w:rsidRDefault="00000000">
            <w:r>
              <w:rPr>
                <w:sz w:val="16"/>
              </w:rPr>
              <w:t>CRUD de camiones.</w:t>
            </w:r>
          </w:p>
        </w:tc>
      </w:tr>
      <w:tr w:rsidR="00D1658C" w:rsidRPr="00275732" w14:paraId="0D0F7E60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37F145D1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_</w:t>
            </w:r>
            <w:proofErr w:type="spellStart"/>
            <w:r w:rsidRPr="00275732">
              <w:rPr>
                <w:sz w:val="16"/>
                <w:lang w:val="es-MX"/>
              </w:rPr>
              <w:t>pagina_</w:t>
            </w:r>
            <w:proofErr w:type="gramStart"/>
            <w:r w:rsidRPr="00275732">
              <w:rPr>
                <w:sz w:val="16"/>
                <w:lang w:val="es-MX"/>
              </w:rPr>
              <w:t>acceso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>) / _</w:t>
            </w:r>
            <w:proofErr w:type="spellStart"/>
            <w:r w:rsidRPr="00275732">
              <w:rPr>
                <w:sz w:val="16"/>
                <w:lang w:val="es-MX"/>
              </w:rPr>
              <w:t>resultado_acceso_</w:t>
            </w:r>
            <w:proofErr w:type="gramStart"/>
            <w:r w:rsidRPr="00275732">
              <w:rPr>
                <w:sz w:val="16"/>
                <w:lang w:val="es-MX"/>
              </w:rPr>
              <w:t>actual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>)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3E10295C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Interruptores, cálculo A/E, precarga de unidad y registro.</w:t>
            </w:r>
          </w:p>
        </w:tc>
      </w:tr>
      <w:tr w:rsidR="00D1658C" w:rsidRPr="00275732" w14:paraId="79CEE224" w14:textId="77777777">
        <w:trPr>
          <w:jc w:val="center"/>
        </w:trPr>
        <w:tc>
          <w:tcPr>
            <w:tcW w:w="5040" w:type="dxa"/>
            <w:vAlign w:val="center"/>
          </w:tcPr>
          <w:p w14:paraId="266FD516" w14:textId="77777777" w:rsidR="00D1658C" w:rsidRDefault="00000000">
            <w:r>
              <w:rPr>
                <w:sz w:val="16"/>
              </w:rPr>
              <w:t>_</w:t>
            </w:r>
            <w:proofErr w:type="spellStart"/>
            <w:r>
              <w:rPr>
                <w:sz w:val="16"/>
              </w:rPr>
              <w:t>mostrar_historial_</w:t>
            </w:r>
            <w:proofErr w:type="gramStart"/>
            <w:r>
              <w:rPr>
                <w:sz w:val="16"/>
              </w:rPr>
              <w:t>accesos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5040" w:type="dxa"/>
            <w:vAlign w:val="center"/>
          </w:tcPr>
          <w:p w14:paraId="2B4E66EA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Consultar, editar y eliminar decisiones de bitácora.</w:t>
            </w:r>
          </w:p>
        </w:tc>
      </w:tr>
      <w:tr w:rsidR="00D1658C" w:rsidRPr="00275732" w14:paraId="492C9245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10C675B1" w14:textId="77777777" w:rsidR="00D1658C" w:rsidRDefault="00000000">
            <w:r>
              <w:rPr>
                <w:sz w:val="16"/>
              </w:rPr>
              <w:t>_</w:t>
            </w:r>
            <w:proofErr w:type="spellStart"/>
            <w:r>
              <w:rPr>
                <w:sz w:val="16"/>
              </w:rPr>
              <w:t>pagina_</w:t>
            </w:r>
            <w:proofErr w:type="gramStart"/>
            <w:r>
              <w:rPr>
                <w:sz w:val="16"/>
              </w:rPr>
              <w:t>incidentes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289DCF75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Clasificar, editar, cambiar estado, consultar historial y correr experimento.</w:t>
            </w:r>
          </w:p>
        </w:tc>
      </w:tr>
      <w:tr w:rsidR="00D1658C" w14:paraId="49080E01" w14:textId="77777777">
        <w:trPr>
          <w:jc w:val="center"/>
        </w:trPr>
        <w:tc>
          <w:tcPr>
            <w:tcW w:w="5040" w:type="dxa"/>
            <w:vAlign w:val="center"/>
          </w:tcPr>
          <w:p w14:paraId="4DF447F1" w14:textId="77777777" w:rsidR="00D1658C" w:rsidRDefault="00000000">
            <w:r>
              <w:rPr>
                <w:sz w:val="16"/>
              </w:rPr>
              <w:t>_</w:t>
            </w:r>
            <w:proofErr w:type="spellStart"/>
            <w:r>
              <w:rPr>
                <w:sz w:val="16"/>
              </w:rPr>
              <w:t>pagina_</w:t>
            </w:r>
            <w:proofErr w:type="gramStart"/>
            <w:r>
              <w:rPr>
                <w:sz w:val="16"/>
              </w:rPr>
              <w:t>rag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5040" w:type="dxa"/>
            <w:vAlign w:val="center"/>
          </w:tcPr>
          <w:p w14:paraId="2F78D174" w14:textId="77777777" w:rsidR="00D1658C" w:rsidRDefault="00000000">
            <w:r>
              <w:rPr>
                <w:sz w:val="16"/>
              </w:rPr>
              <w:t>Chat con fuentes recuperadas.</w:t>
            </w:r>
          </w:p>
        </w:tc>
      </w:tr>
      <w:tr w:rsidR="00D1658C" w:rsidRPr="00275732" w14:paraId="0AEA5783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550E2569" w14:textId="77777777" w:rsidR="00D1658C" w:rsidRDefault="00000000">
            <w:r>
              <w:rPr>
                <w:sz w:val="16"/>
              </w:rPr>
              <w:t>_pagina_riesgos() / _dibujar_riesgos()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1ABE2050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CRUD, historial y matriz gráfica de riesgos.</w:t>
            </w:r>
          </w:p>
        </w:tc>
      </w:tr>
      <w:tr w:rsidR="00D1658C" w:rsidRPr="00275732" w14:paraId="2823C128" w14:textId="77777777">
        <w:trPr>
          <w:jc w:val="center"/>
        </w:trPr>
        <w:tc>
          <w:tcPr>
            <w:tcW w:w="5040" w:type="dxa"/>
            <w:vAlign w:val="center"/>
          </w:tcPr>
          <w:p w14:paraId="5B2BE3C7" w14:textId="77777777" w:rsidR="00D1658C" w:rsidRDefault="00000000">
            <w:r>
              <w:rPr>
                <w:sz w:val="16"/>
              </w:rPr>
              <w:t>_</w:t>
            </w:r>
            <w:proofErr w:type="spellStart"/>
            <w:r>
              <w:rPr>
                <w:sz w:val="16"/>
              </w:rPr>
              <w:t>pagina_</w:t>
            </w:r>
            <w:proofErr w:type="gramStart"/>
            <w:r>
              <w:rPr>
                <w:sz w:val="16"/>
              </w:rPr>
              <w:t>reportes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 / _</w:t>
            </w:r>
            <w:proofErr w:type="spellStart"/>
            <w:proofErr w:type="gramStart"/>
            <w:r>
              <w:rPr>
                <w:sz w:val="16"/>
              </w:rPr>
              <w:t>exportar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5040" w:type="dxa"/>
            <w:vAlign w:val="center"/>
          </w:tcPr>
          <w:p w14:paraId="3DCE230F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Auditar evaluaciones LLM y exportar JSON/CSV/PDF.</w:t>
            </w:r>
          </w:p>
        </w:tc>
      </w:tr>
      <w:tr w:rsidR="00D1658C" w:rsidRPr="00275732" w14:paraId="2460D42A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7EB5D2AD" w14:textId="77777777" w:rsidR="00D1658C" w:rsidRDefault="00000000">
            <w:r>
              <w:rPr>
                <w:sz w:val="16"/>
              </w:rPr>
              <w:t>_</w:t>
            </w:r>
            <w:proofErr w:type="spellStart"/>
            <w:r>
              <w:rPr>
                <w:sz w:val="16"/>
              </w:rPr>
              <w:t>pagina_</w:t>
            </w:r>
            <w:proofErr w:type="gramStart"/>
            <w:r>
              <w:rPr>
                <w:sz w:val="16"/>
              </w:rPr>
              <w:t>configuracion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5040" w:type="dxa"/>
            <w:shd w:val="clear" w:color="auto" w:fill="EEF4F0"/>
            <w:vAlign w:val="center"/>
          </w:tcPr>
          <w:p w14:paraId="20602B10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 xml:space="preserve">Conexión MongoDB, </w:t>
            </w:r>
            <w:proofErr w:type="spellStart"/>
            <w:r w:rsidRPr="00275732">
              <w:rPr>
                <w:sz w:val="16"/>
                <w:lang w:val="es-MX"/>
              </w:rPr>
              <w:t>endpoint</w:t>
            </w:r>
            <w:proofErr w:type="spellEnd"/>
            <w:r w:rsidRPr="00275732">
              <w:rPr>
                <w:sz w:val="16"/>
                <w:lang w:val="es-MX"/>
              </w:rPr>
              <w:t>/modelo, umbral y simulación.</w:t>
            </w:r>
          </w:p>
        </w:tc>
      </w:tr>
      <w:tr w:rsidR="00D1658C" w:rsidRPr="00275732" w14:paraId="43ED307A" w14:textId="77777777">
        <w:trPr>
          <w:jc w:val="center"/>
        </w:trPr>
        <w:tc>
          <w:tcPr>
            <w:tcW w:w="5040" w:type="dxa"/>
            <w:vAlign w:val="center"/>
          </w:tcPr>
          <w:p w14:paraId="31B81072" w14:textId="77777777" w:rsidR="00D1658C" w:rsidRDefault="00000000">
            <w:proofErr w:type="spellStart"/>
            <w:r>
              <w:rPr>
                <w:sz w:val="16"/>
              </w:rPr>
              <w:t>abrir_</w:t>
            </w:r>
            <w:proofErr w:type="gramStart"/>
            <w:r>
              <w:rPr>
                <w:sz w:val="16"/>
              </w:rPr>
              <w:t>tutor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 / _</w:t>
            </w:r>
            <w:proofErr w:type="spellStart"/>
            <w:proofErr w:type="gramStart"/>
            <w:r>
              <w:rPr>
                <w:sz w:val="16"/>
              </w:rPr>
              <w:t>cerrar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5040" w:type="dxa"/>
            <w:vAlign w:val="center"/>
          </w:tcPr>
          <w:p w14:paraId="7D5BC04C" w14:textId="77777777" w:rsidR="00D1658C" w:rsidRPr="00275732" w:rsidRDefault="00000000">
            <w:pPr>
              <w:rPr>
                <w:lang w:val="es-MX"/>
              </w:rPr>
            </w:pPr>
            <w:r w:rsidRPr="00275732">
              <w:rPr>
                <w:sz w:val="16"/>
                <w:lang w:val="es-MX"/>
              </w:rPr>
              <w:t>Lanzar tutor P02 y cerrar conexión.</w:t>
            </w:r>
          </w:p>
        </w:tc>
      </w:tr>
    </w:tbl>
    <w:p w14:paraId="7D697E60" w14:textId="77777777" w:rsidR="00D1658C" w:rsidRPr="00275732" w:rsidRDefault="00D1658C">
      <w:pPr>
        <w:spacing w:after="0"/>
        <w:rPr>
          <w:lang w:val="es-MX"/>
        </w:rPr>
      </w:pPr>
    </w:p>
    <w:p w14:paraId="532222B5" w14:textId="77777777" w:rsidR="00D1658C" w:rsidRDefault="00000000">
      <w:pPr>
        <w:pStyle w:val="Heading2"/>
      </w:pPr>
      <w:r>
        <w:t xml:space="preserve">18.2 </w:t>
      </w:r>
      <w:proofErr w:type="spellStart"/>
      <w:r>
        <w:t>Persistencia</w:t>
      </w:r>
      <w:proofErr w:type="spellEnd"/>
      <w:r>
        <w:t xml:space="preserve"> · conexion_db.py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D1658C" w14:paraId="35A1DB8A" w14:textId="77777777">
        <w:trPr>
          <w:jc w:val="center"/>
        </w:trPr>
        <w:tc>
          <w:tcPr>
            <w:tcW w:w="5040" w:type="dxa"/>
            <w:shd w:val="clear" w:color="auto" w:fill="123C2A"/>
          </w:tcPr>
          <w:p w14:paraId="5F9A6114" w14:textId="77777777" w:rsidR="00D1658C" w:rsidRDefault="00000000"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w="5040" w:type="dxa"/>
            <w:shd w:val="clear" w:color="auto" w:fill="123C2A"/>
          </w:tcPr>
          <w:p w14:paraId="408B289D" w14:textId="77777777" w:rsidR="00D1658C" w:rsidRDefault="00000000">
            <w:r>
              <w:rPr>
                <w:b/>
                <w:color w:val="FFFFFF"/>
                <w:sz w:val="16"/>
              </w:rPr>
              <w:t>Funciones principales</w:t>
            </w:r>
          </w:p>
        </w:tc>
      </w:tr>
      <w:tr w:rsidR="00D1658C" w:rsidRPr="00F02F20" w14:paraId="05D603E3" w14:textId="77777777">
        <w:trPr>
          <w:jc w:val="center"/>
        </w:trPr>
        <w:tc>
          <w:tcPr>
            <w:tcW w:w="5040" w:type="dxa"/>
            <w:vAlign w:val="center"/>
          </w:tcPr>
          <w:p w14:paraId="1D700212" w14:textId="77777777" w:rsidR="00D1658C" w:rsidRDefault="00000000">
            <w:r>
              <w:rPr>
                <w:sz w:val="16"/>
              </w:rPr>
              <w:t>Conexión</w:t>
            </w:r>
          </w:p>
        </w:tc>
        <w:tc>
          <w:tcPr>
            <w:tcW w:w="5040" w:type="dxa"/>
            <w:vAlign w:val="center"/>
          </w:tcPr>
          <w:p w14:paraId="6D0C2435" w14:textId="77777777" w:rsidR="00D1658C" w:rsidRPr="00275732" w:rsidRDefault="00000000">
            <w:pPr>
              <w:rPr>
                <w:lang w:val="es-MX"/>
              </w:rPr>
            </w:pPr>
            <w:proofErr w:type="spellStart"/>
            <w:proofErr w:type="gramStart"/>
            <w:r w:rsidRPr="00275732">
              <w:rPr>
                <w:sz w:val="16"/>
                <w:lang w:val="es-MX"/>
              </w:rPr>
              <w:t>MongoDBManager</w:t>
            </w:r>
            <w:proofErr w:type="spellEnd"/>
            <w:r w:rsidRPr="00275732">
              <w:rPr>
                <w:sz w:val="16"/>
                <w:lang w:val="es-MX"/>
              </w:rPr>
              <w:t>._</w:t>
            </w:r>
            <w:proofErr w:type="gramEnd"/>
            <w:r w:rsidRPr="00275732">
              <w:rPr>
                <w:sz w:val="16"/>
                <w:lang w:val="es-MX"/>
              </w:rPr>
              <w:t>_</w:t>
            </w:r>
            <w:proofErr w:type="spellStart"/>
            <w:r w:rsidRPr="00275732">
              <w:rPr>
                <w:sz w:val="16"/>
                <w:lang w:val="es-MX"/>
              </w:rPr>
              <w:t>init</w:t>
            </w:r>
            <w:proofErr w:type="spellEnd"/>
            <w:r w:rsidRPr="00275732">
              <w:rPr>
                <w:sz w:val="16"/>
                <w:lang w:val="es-MX"/>
              </w:rPr>
              <w:t>_</w:t>
            </w:r>
            <w:proofErr w:type="gramStart"/>
            <w:r w:rsidRPr="00275732">
              <w:rPr>
                <w:sz w:val="16"/>
                <w:lang w:val="es-MX"/>
              </w:rPr>
              <w:t>_(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gramStart"/>
            <w:r w:rsidRPr="00275732">
              <w:rPr>
                <w:sz w:val="16"/>
                <w:lang w:val="es-MX"/>
              </w:rPr>
              <w:t>conectar(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esta_</w:t>
            </w:r>
            <w:proofErr w:type="gramStart"/>
            <w:r w:rsidRPr="00275732">
              <w:rPr>
                <w:sz w:val="16"/>
                <w:lang w:val="es-MX"/>
              </w:rPr>
              <w:t>conectado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>), _</w:t>
            </w:r>
            <w:proofErr w:type="spellStart"/>
            <w:proofErr w:type="gramStart"/>
            <w:r w:rsidRPr="00275732">
              <w:rPr>
                <w:sz w:val="16"/>
                <w:lang w:val="es-MX"/>
              </w:rPr>
              <w:t>coleccion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gramStart"/>
            <w:r w:rsidRPr="00275732">
              <w:rPr>
                <w:sz w:val="16"/>
                <w:lang w:val="es-MX"/>
              </w:rPr>
              <w:t>cerrar(</w:t>
            </w:r>
            <w:proofErr w:type="gramEnd"/>
            <w:r w:rsidRPr="00275732">
              <w:rPr>
                <w:sz w:val="16"/>
                <w:lang w:val="es-MX"/>
              </w:rPr>
              <w:t>).</w:t>
            </w:r>
          </w:p>
        </w:tc>
      </w:tr>
      <w:tr w:rsidR="00D1658C" w:rsidRPr="00F02F20" w14:paraId="3A57FE8F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7E5FCE0A" w14:textId="77777777" w:rsidR="00D1658C" w:rsidRDefault="00000000">
            <w:proofErr w:type="spellStart"/>
            <w:r>
              <w:rPr>
                <w:sz w:val="16"/>
              </w:rPr>
              <w:t>Camiones</w:t>
            </w:r>
            <w:proofErr w:type="spellEnd"/>
          </w:p>
        </w:tc>
        <w:tc>
          <w:tcPr>
            <w:tcW w:w="5040" w:type="dxa"/>
            <w:shd w:val="clear" w:color="auto" w:fill="EEF4F0"/>
            <w:vAlign w:val="center"/>
          </w:tcPr>
          <w:p w14:paraId="3C7046C6" w14:textId="77777777" w:rsidR="00D1658C" w:rsidRPr="00275732" w:rsidRDefault="00000000">
            <w:pPr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registrar_</w:t>
            </w:r>
            <w:proofErr w:type="gramStart"/>
            <w:r w:rsidRPr="00275732">
              <w:rPr>
                <w:sz w:val="16"/>
                <w:lang w:val="es-MX"/>
              </w:rPr>
              <w:t>camion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obtener_</w:t>
            </w:r>
            <w:proofErr w:type="gramStart"/>
            <w:r w:rsidRPr="00275732">
              <w:rPr>
                <w:sz w:val="16"/>
                <w:lang w:val="es-MX"/>
              </w:rPr>
              <w:t>camion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listar_</w:t>
            </w:r>
            <w:proofErr w:type="gramStart"/>
            <w:r w:rsidRPr="00275732">
              <w:rPr>
                <w:sz w:val="16"/>
                <w:lang w:val="es-MX"/>
              </w:rPr>
              <w:t>camiones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actualizar_</w:t>
            </w:r>
            <w:proofErr w:type="gramStart"/>
            <w:r w:rsidRPr="00275732">
              <w:rPr>
                <w:sz w:val="16"/>
                <w:lang w:val="es-MX"/>
              </w:rPr>
              <w:t>camion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eliminar_</w:t>
            </w:r>
            <w:proofErr w:type="gramStart"/>
            <w:r w:rsidRPr="00275732">
              <w:rPr>
                <w:sz w:val="16"/>
                <w:lang w:val="es-MX"/>
              </w:rPr>
              <w:t>camion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>).</w:t>
            </w:r>
          </w:p>
        </w:tc>
      </w:tr>
      <w:tr w:rsidR="00D1658C" w:rsidRPr="00F02F20" w14:paraId="32A303A6" w14:textId="77777777">
        <w:trPr>
          <w:jc w:val="center"/>
        </w:trPr>
        <w:tc>
          <w:tcPr>
            <w:tcW w:w="5040" w:type="dxa"/>
            <w:vAlign w:val="center"/>
          </w:tcPr>
          <w:p w14:paraId="5CCD8B9D" w14:textId="77777777" w:rsidR="00D1658C" w:rsidRDefault="00000000">
            <w:proofErr w:type="spellStart"/>
            <w:r>
              <w:rPr>
                <w:sz w:val="16"/>
              </w:rPr>
              <w:t>Accesos</w:t>
            </w:r>
            <w:proofErr w:type="spellEnd"/>
          </w:p>
        </w:tc>
        <w:tc>
          <w:tcPr>
            <w:tcW w:w="5040" w:type="dxa"/>
            <w:vAlign w:val="center"/>
          </w:tcPr>
          <w:p w14:paraId="5471F3CE" w14:textId="77777777" w:rsidR="00D1658C" w:rsidRPr="00275732" w:rsidRDefault="00000000">
            <w:pPr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registrar_</w:t>
            </w:r>
            <w:proofErr w:type="gramStart"/>
            <w:r w:rsidRPr="00275732">
              <w:rPr>
                <w:sz w:val="16"/>
                <w:lang w:val="es-MX"/>
              </w:rPr>
              <w:t>acceso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obtener_historial_</w:t>
            </w:r>
            <w:proofErr w:type="gramStart"/>
            <w:r w:rsidRPr="00275732">
              <w:rPr>
                <w:sz w:val="16"/>
                <w:lang w:val="es-MX"/>
              </w:rPr>
              <w:t>accesos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actualizar_</w:t>
            </w:r>
            <w:proofErr w:type="gramStart"/>
            <w:r w:rsidRPr="00275732">
              <w:rPr>
                <w:sz w:val="16"/>
                <w:lang w:val="es-MX"/>
              </w:rPr>
              <w:t>acceso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eliminar_</w:t>
            </w:r>
            <w:proofErr w:type="gramStart"/>
            <w:r w:rsidRPr="00275732">
              <w:rPr>
                <w:sz w:val="16"/>
                <w:lang w:val="es-MX"/>
              </w:rPr>
              <w:t>acceso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>).</w:t>
            </w:r>
          </w:p>
        </w:tc>
      </w:tr>
      <w:tr w:rsidR="00D1658C" w:rsidRPr="00F02F20" w14:paraId="317EFCBA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32CFBAAB" w14:textId="77777777" w:rsidR="00D1658C" w:rsidRDefault="00000000">
            <w:proofErr w:type="spellStart"/>
            <w:r>
              <w:rPr>
                <w:sz w:val="16"/>
              </w:rPr>
              <w:t>Incidentes</w:t>
            </w:r>
            <w:proofErr w:type="spellEnd"/>
          </w:p>
        </w:tc>
        <w:tc>
          <w:tcPr>
            <w:tcW w:w="5040" w:type="dxa"/>
            <w:shd w:val="clear" w:color="auto" w:fill="EEF4F0"/>
            <w:vAlign w:val="center"/>
          </w:tcPr>
          <w:p w14:paraId="6638F0E9" w14:textId="77777777" w:rsidR="00D1658C" w:rsidRPr="00275732" w:rsidRDefault="00000000">
            <w:pPr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guardar_</w:t>
            </w:r>
            <w:proofErr w:type="gramStart"/>
            <w:r w:rsidRPr="00275732">
              <w:rPr>
                <w:sz w:val="16"/>
                <w:lang w:val="es-MX"/>
              </w:rPr>
              <w:t>incidente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obtener_</w:t>
            </w:r>
            <w:proofErr w:type="gramStart"/>
            <w:r w:rsidRPr="00275732">
              <w:rPr>
                <w:sz w:val="16"/>
                <w:lang w:val="es-MX"/>
              </w:rPr>
              <w:t>incidentes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actualizar_</w:t>
            </w:r>
            <w:proofErr w:type="gramStart"/>
            <w:r w:rsidRPr="00275732">
              <w:rPr>
                <w:sz w:val="16"/>
                <w:lang w:val="es-MX"/>
              </w:rPr>
              <w:t>incidente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actualizar_estado_</w:t>
            </w:r>
            <w:proofErr w:type="gramStart"/>
            <w:r w:rsidRPr="00275732">
              <w:rPr>
                <w:sz w:val="16"/>
                <w:lang w:val="es-MX"/>
              </w:rPr>
              <w:t>incidente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eliminar_</w:t>
            </w:r>
            <w:proofErr w:type="gramStart"/>
            <w:r w:rsidRPr="00275732">
              <w:rPr>
                <w:sz w:val="16"/>
                <w:lang w:val="es-MX"/>
              </w:rPr>
              <w:t>incidente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agregacion_incidentes_</w:t>
            </w:r>
            <w:proofErr w:type="gramStart"/>
            <w:r w:rsidRPr="00275732">
              <w:rPr>
                <w:sz w:val="16"/>
                <w:lang w:val="es-MX"/>
              </w:rPr>
              <w:t>semana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>).</w:t>
            </w:r>
          </w:p>
        </w:tc>
      </w:tr>
      <w:tr w:rsidR="00D1658C" w:rsidRPr="00F02F20" w14:paraId="39A75867" w14:textId="77777777">
        <w:trPr>
          <w:jc w:val="center"/>
        </w:trPr>
        <w:tc>
          <w:tcPr>
            <w:tcW w:w="5040" w:type="dxa"/>
            <w:vAlign w:val="center"/>
          </w:tcPr>
          <w:p w14:paraId="6FB23C7E" w14:textId="77777777" w:rsidR="00D1658C" w:rsidRDefault="00000000">
            <w:proofErr w:type="spellStart"/>
            <w:r>
              <w:rPr>
                <w:sz w:val="16"/>
              </w:rPr>
              <w:t>Riesgos</w:t>
            </w:r>
            <w:proofErr w:type="spellEnd"/>
          </w:p>
        </w:tc>
        <w:tc>
          <w:tcPr>
            <w:tcW w:w="5040" w:type="dxa"/>
            <w:vAlign w:val="center"/>
          </w:tcPr>
          <w:p w14:paraId="23C78E35" w14:textId="77777777" w:rsidR="00D1658C" w:rsidRPr="00275732" w:rsidRDefault="00000000">
            <w:pPr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guardar_</w:t>
            </w:r>
            <w:proofErr w:type="gramStart"/>
            <w:r w:rsidRPr="00275732">
              <w:rPr>
                <w:sz w:val="16"/>
                <w:lang w:val="es-MX"/>
              </w:rPr>
              <w:t>riesgo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obtener_</w:t>
            </w:r>
            <w:proofErr w:type="gramStart"/>
            <w:r w:rsidRPr="00275732">
              <w:rPr>
                <w:sz w:val="16"/>
                <w:lang w:val="es-MX"/>
              </w:rPr>
              <w:t>riesgos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actualizar_</w:t>
            </w:r>
            <w:proofErr w:type="gramStart"/>
            <w:r w:rsidRPr="00275732">
              <w:rPr>
                <w:sz w:val="16"/>
                <w:lang w:val="es-MX"/>
              </w:rPr>
              <w:t>riesgo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eliminar_</w:t>
            </w:r>
            <w:proofErr w:type="gramStart"/>
            <w:r w:rsidRPr="00275732">
              <w:rPr>
                <w:sz w:val="16"/>
                <w:lang w:val="es-MX"/>
              </w:rPr>
              <w:t>riesgo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>).</w:t>
            </w:r>
          </w:p>
        </w:tc>
      </w:tr>
      <w:tr w:rsidR="00D1658C" w:rsidRPr="00F02F20" w14:paraId="6280898C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63F73664" w14:textId="77777777" w:rsidR="00D1658C" w:rsidRDefault="00000000">
            <w:proofErr w:type="spellStart"/>
            <w:r>
              <w:rPr>
                <w:sz w:val="16"/>
              </w:rPr>
              <w:t>Evaluaciones</w:t>
            </w:r>
            <w:proofErr w:type="spellEnd"/>
          </w:p>
        </w:tc>
        <w:tc>
          <w:tcPr>
            <w:tcW w:w="5040" w:type="dxa"/>
            <w:shd w:val="clear" w:color="auto" w:fill="EEF4F0"/>
            <w:vAlign w:val="center"/>
          </w:tcPr>
          <w:p w14:paraId="1DEE8567" w14:textId="77777777" w:rsidR="00D1658C" w:rsidRPr="00275732" w:rsidRDefault="00000000">
            <w:pPr>
              <w:rPr>
                <w:lang w:val="es-MX"/>
              </w:rPr>
            </w:pPr>
            <w:proofErr w:type="spellStart"/>
            <w:r w:rsidRPr="00275732">
              <w:rPr>
                <w:sz w:val="16"/>
                <w:lang w:val="es-MX"/>
              </w:rPr>
              <w:t>registrar_evaluacion_</w:t>
            </w:r>
            <w:proofErr w:type="gramStart"/>
            <w:r w:rsidRPr="00275732">
              <w:rPr>
                <w:sz w:val="16"/>
                <w:lang w:val="es-MX"/>
              </w:rPr>
              <w:t>llm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obtener_evaluaciones_</w:t>
            </w:r>
            <w:proofErr w:type="gramStart"/>
            <w:r w:rsidRPr="00275732">
              <w:rPr>
                <w:sz w:val="16"/>
                <w:lang w:val="es-MX"/>
              </w:rPr>
              <w:t>llm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actualizar_evaluacion_</w:t>
            </w:r>
            <w:proofErr w:type="gramStart"/>
            <w:r w:rsidRPr="00275732">
              <w:rPr>
                <w:sz w:val="16"/>
                <w:lang w:val="es-MX"/>
              </w:rPr>
              <w:t>llm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 xml:space="preserve">), </w:t>
            </w:r>
            <w:proofErr w:type="spellStart"/>
            <w:r w:rsidRPr="00275732">
              <w:rPr>
                <w:sz w:val="16"/>
                <w:lang w:val="es-MX"/>
              </w:rPr>
              <w:t>eliminar_evaluacion_</w:t>
            </w:r>
            <w:proofErr w:type="gramStart"/>
            <w:r w:rsidRPr="00275732">
              <w:rPr>
                <w:sz w:val="16"/>
                <w:lang w:val="es-MX"/>
              </w:rPr>
              <w:t>llm</w:t>
            </w:r>
            <w:proofErr w:type="spellEnd"/>
            <w:r w:rsidRPr="00275732">
              <w:rPr>
                <w:sz w:val="16"/>
                <w:lang w:val="es-MX"/>
              </w:rPr>
              <w:t>(</w:t>
            </w:r>
            <w:proofErr w:type="gramEnd"/>
            <w:r w:rsidRPr="00275732">
              <w:rPr>
                <w:sz w:val="16"/>
                <w:lang w:val="es-MX"/>
              </w:rPr>
              <w:t>).</w:t>
            </w:r>
          </w:p>
        </w:tc>
      </w:tr>
      <w:tr w:rsidR="00D1658C" w:rsidRPr="00F02F20" w14:paraId="181FF1D3" w14:textId="77777777">
        <w:trPr>
          <w:jc w:val="center"/>
        </w:trPr>
        <w:tc>
          <w:tcPr>
            <w:tcW w:w="5040" w:type="dxa"/>
            <w:vAlign w:val="center"/>
          </w:tcPr>
          <w:p w14:paraId="7829A47C" w14:textId="77777777" w:rsidR="00D1658C" w:rsidRDefault="00000000">
            <w:proofErr w:type="spellStart"/>
            <w:r>
              <w:rPr>
                <w:sz w:val="16"/>
              </w:rPr>
              <w:t>Asistente</w:t>
            </w:r>
            <w:proofErr w:type="spellEnd"/>
            <w:r>
              <w:rPr>
                <w:sz w:val="16"/>
              </w:rPr>
              <w:t>/demo</w:t>
            </w:r>
          </w:p>
        </w:tc>
        <w:tc>
          <w:tcPr>
            <w:tcW w:w="5040" w:type="dxa"/>
            <w:vAlign w:val="center"/>
          </w:tcPr>
          <w:p w14:paraId="70982713" w14:textId="77777777" w:rsidR="00D1658C" w:rsidRPr="00F859B0" w:rsidRDefault="00000000">
            <w:pPr>
              <w:rPr>
                <w:lang w:val="es-MX"/>
              </w:rPr>
            </w:pPr>
            <w:proofErr w:type="spellStart"/>
            <w:r w:rsidRPr="00F859B0">
              <w:rPr>
                <w:sz w:val="16"/>
                <w:lang w:val="es-MX"/>
              </w:rPr>
              <w:t>buscar_registros_</w:t>
            </w:r>
            <w:proofErr w:type="gramStart"/>
            <w:r w:rsidRPr="00F859B0">
              <w:rPr>
                <w:sz w:val="16"/>
                <w:lang w:val="es-MX"/>
              </w:rPr>
              <w:t>asistente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 xml:space="preserve">), </w:t>
            </w:r>
            <w:proofErr w:type="spellStart"/>
            <w:r w:rsidRPr="00F859B0">
              <w:rPr>
                <w:sz w:val="16"/>
                <w:lang w:val="es-MX"/>
              </w:rPr>
              <w:t>cargar_datos_</w:t>
            </w:r>
            <w:proofErr w:type="gramStart"/>
            <w:r w:rsidRPr="00F859B0">
              <w:rPr>
                <w:sz w:val="16"/>
                <w:lang w:val="es-MX"/>
              </w:rPr>
              <w:t>demo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>).</w:t>
            </w:r>
          </w:p>
        </w:tc>
      </w:tr>
    </w:tbl>
    <w:p w14:paraId="1C8CF11D" w14:textId="77777777" w:rsidR="00D1658C" w:rsidRPr="00F859B0" w:rsidRDefault="00D1658C">
      <w:pPr>
        <w:spacing w:after="0"/>
        <w:rPr>
          <w:lang w:val="es-MX"/>
        </w:rPr>
      </w:pPr>
    </w:p>
    <w:p w14:paraId="660AA79F" w14:textId="77777777" w:rsidR="00D1658C" w:rsidRDefault="00000000">
      <w:pPr>
        <w:pStyle w:val="Heading2"/>
      </w:pPr>
      <w:r>
        <w:t xml:space="preserve">18.3 Reglas, </w:t>
      </w:r>
      <w:proofErr w:type="spellStart"/>
      <w:r>
        <w:t>clasificación</w:t>
      </w:r>
      <w:proofErr w:type="spellEnd"/>
      <w:r>
        <w:t xml:space="preserve">, RAG y </w:t>
      </w:r>
      <w:proofErr w:type="spellStart"/>
      <w:r>
        <w:t>utilidades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D1658C" w14:paraId="6086A832" w14:textId="77777777">
        <w:trPr>
          <w:jc w:val="center"/>
        </w:trPr>
        <w:tc>
          <w:tcPr>
            <w:tcW w:w="5040" w:type="dxa"/>
            <w:shd w:val="clear" w:color="auto" w:fill="123C2A"/>
          </w:tcPr>
          <w:p w14:paraId="41CD608B" w14:textId="77777777" w:rsidR="00D1658C" w:rsidRDefault="00000000">
            <w:r>
              <w:rPr>
                <w:b/>
                <w:color w:val="FFFFFF"/>
                <w:sz w:val="16"/>
              </w:rPr>
              <w:t>Módulo/API</w:t>
            </w:r>
          </w:p>
        </w:tc>
        <w:tc>
          <w:tcPr>
            <w:tcW w:w="5040" w:type="dxa"/>
            <w:shd w:val="clear" w:color="auto" w:fill="123C2A"/>
          </w:tcPr>
          <w:p w14:paraId="7EFD8FE8" w14:textId="77777777" w:rsidR="00D1658C" w:rsidRDefault="00000000">
            <w:r>
              <w:rPr>
                <w:b/>
                <w:color w:val="FFFFFF"/>
                <w:sz w:val="16"/>
              </w:rPr>
              <w:t>Funciones y responsabilidad</w:t>
            </w:r>
          </w:p>
        </w:tc>
      </w:tr>
      <w:tr w:rsidR="00D1658C" w:rsidRPr="00F02F20" w14:paraId="50D2318C" w14:textId="77777777">
        <w:trPr>
          <w:jc w:val="center"/>
        </w:trPr>
        <w:tc>
          <w:tcPr>
            <w:tcW w:w="5040" w:type="dxa"/>
            <w:vAlign w:val="center"/>
          </w:tcPr>
          <w:p w14:paraId="28EF7C2E" w14:textId="77777777" w:rsidR="00D1658C" w:rsidRDefault="00000000">
            <w:r>
              <w:rPr>
                <w:sz w:val="16"/>
              </w:rPr>
              <w:t>MotorReglasLogistics</w:t>
            </w:r>
          </w:p>
        </w:tc>
        <w:tc>
          <w:tcPr>
            <w:tcW w:w="5040" w:type="dxa"/>
            <w:vAlign w:val="center"/>
          </w:tcPr>
          <w:p w14:paraId="067BA76A" w14:textId="77777777" w:rsidR="00D1658C" w:rsidRPr="00F859B0" w:rsidRDefault="00000000">
            <w:pPr>
              <w:rPr>
                <w:lang w:val="es-MX"/>
              </w:rPr>
            </w:pPr>
            <w:proofErr w:type="spellStart"/>
            <w:r w:rsidRPr="00F859B0">
              <w:rPr>
                <w:sz w:val="16"/>
                <w:lang w:val="es-MX"/>
              </w:rPr>
              <w:t>evaluar_acceso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Start"/>
            <w:r w:rsidRPr="00F859B0">
              <w:rPr>
                <w:sz w:val="16"/>
                <w:lang w:val="es-MX"/>
              </w:rPr>
              <w:t>P,Q</w:t>
            </w:r>
            <w:proofErr w:type="gramEnd"/>
            <w:r w:rsidRPr="00F859B0">
              <w:rPr>
                <w:sz w:val="16"/>
                <w:lang w:val="es-MX"/>
              </w:rPr>
              <w:t>,</w:t>
            </w:r>
            <w:proofErr w:type="gramStart"/>
            <w:r w:rsidRPr="00F859B0">
              <w:rPr>
                <w:sz w:val="16"/>
                <w:lang w:val="es-MX"/>
              </w:rPr>
              <w:t>R,S</w:t>
            </w:r>
            <w:proofErr w:type="gramEnd"/>
            <w:r w:rsidRPr="00F859B0">
              <w:rPr>
                <w:sz w:val="16"/>
                <w:lang w:val="es-MX"/>
              </w:rPr>
              <w:t>,</w:t>
            </w:r>
            <w:proofErr w:type="gramStart"/>
            <w:r w:rsidRPr="00F859B0">
              <w:rPr>
                <w:sz w:val="16"/>
                <w:lang w:val="es-MX"/>
              </w:rPr>
              <w:t>C,M</w:t>
            </w:r>
            <w:proofErr w:type="gramEnd"/>
            <w:r w:rsidRPr="00F859B0">
              <w:rPr>
                <w:sz w:val="16"/>
                <w:lang w:val="es-MX"/>
              </w:rPr>
              <w:t xml:space="preserve">,H) retorna A/E, explicación y reglas. </w:t>
            </w:r>
            <w:proofErr w:type="spellStart"/>
            <w:r w:rsidRPr="00F859B0">
              <w:rPr>
                <w:sz w:val="16"/>
                <w:lang w:val="es-MX"/>
              </w:rPr>
              <w:t>generar_tabla_</w:t>
            </w:r>
            <w:proofErr w:type="gramStart"/>
            <w:r w:rsidRPr="00F859B0">
              <w:rPr>
                <w:sz w:val="16"/>
                <w:lang w:val="es-MX"/>
              </w:rPr>
              <w:t>verdad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>) retorna 16 combinaciones.</w:t>
            </w:r>
          </w:p>
        </w:tc>
      </w:tr>
      <w:tr w:rsidR="00D1658C" w:rsidRPr="00F859B0" w14:paraId="6558D6C0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2AC3AFDD" w14:textId="77777777" w:rsidR="00D1658C" w:rsidRDefault="00000000">
            <w:proofErr w:type="spellStart"/>
            <w:r>
              <w:rPr>
                <w:sz w:val="16"/>
              </w:rPr>
              <w:t>EsquemaIncidente</w:t>
            </w:r>
            <w:proofErr w:type="spellEnd"/>
          </w:p>
        </w:tc>
        <w:tc>
          <w:tcPr>
            <w:tcW w:w="5040" w:type="dxa"/>
            <w:shd w:val="clear" w:color="auto" w:fill="EEF4F0"/>
            <w:vAlign w:val="center"/>
          </w:tcPr>
          <w:p w14:paraId="303E6942" w14:textId="77777777" w:rsidR="00D1658C" w:rsidRPr="00F859B0" w:rsidRDefault="00000000">
            <w:pPr>
              <w:rPr>
                <w:lang w:val="es-MX"/>
              </w:rPr>
            </w:pPr>
            <w:r w:rsidRPr="00F859B0">
              <w:rPr>
                <w:sz w:val="16"/>
                <w:lang w:val="es-MX"/>
              </w:rPr>
              <w:t xml:space="preserve">Modelo </w:t>
            </w:r>
            <w:proofErr w:type="spellStart"/>
            <w:r w:rsidRPr="00F859B0">
              <w:rPr>
                <w:sz w:val="16"/>
                <w:lang w:val="es-MX"/>
              </w:rPr>
              <w:t>Pydantic</w:t>
            </w:r>
            <w:proofErr w:type="spellEnd"/>
            <w:r w:rsidRPr="00F859B0">
              <w:rPr>
                <w:sz w:val="16"/>
                <w:lang w:val="es-MX"/>
              </w:rPr>
              <w:t xml:space="preserve"> exacto: </w:t>
            </w:r>
            <w:proofErr w:type="spellStart"/>
            <w:r w:rsidRPr="00F859B0">
              <w:rPr>
                <w:sz w:val="16"/>
                <w:lang w:val="es-MX"/>
              </w:rPr>
              <w:t>categoria</w:t>
            </w:r>
            <w:proofErr w:type="spellEnd"/>
            <w:r w:rsidRPr="00F859B0">
              <w:rPr>
                <w:sz w:val="16"/>
                <w:lang w:val="es-MX"/>
              </w:rPr>
              <w:t>, prioridad, entidades, resumen; rechaza extras.</w:t>
            </w:r>
          </w:p>
        </w:tc>
      </w:tr>
      <w:tr w:rsidR="00D1658C" w:rsidRPr="00F02F20" w14:paraId="6D618109" w14:textId="77777777">
        <w:trPr>
          <w:jc w:val="center"/>
        </w:trPr>
        <w:tc>
          <w:tcPr>
            <w:tcW w:w="5040" w:type="dxa"/>
            <w:vAlign w:val="center"/>
          </w:tcPr>
          <w:p w14:paraId="1C33726C" w14:textId="77777777" w:rsidR="00D1658C" w:rsidRDefault="00000000">
            <w:proofErr w:type="spellStart"/>
            <w:r>
              <w:rPr>
                <w:sz w:val="16"/>
              </w:rPr>
              <w:t>ClasificadorHibrido</w:t>
            </w:r>
            <w:proofErr w:type="spellEnd"/>
          </w:p>
        </w:tc>
        <w:tc>
          <w:tcPr>
            <w:tcW w:w="5040" w:type="dxa"/>
            <w:vAlign w:val="center"/>
          </w:tcPr>
          <w:p w14:paraId="7CB95792" w14:textId="77777777" w:rsidR="00D1658C" w:rsidRPr="00F859B0" w:rsidRDefault="00000000">
            <w:pPr>
              <w:rPr>
                <w:lang w:val="es-MX"/>
              </w:rPr>
            </w:pPr>
            <w:proofErr w:type="spellStart"/>
            <w:r w:rsidRPr="00F859B0">
              <w:rPr>
                <w:sz w:val="16"/>
                <w:lang w:val="es-MX"/>
              </w:rPr>
              <w:t>clasificar_por_</w:t>
            </w:r>
            <w:proofErr w:type="gramStart"/>
            <w:r w:rsidRPr="00F859B0">
              <w:rPr>
                <w:sz w:val="16"/>
                <w:lang w:val="es-MX"/>
              </w:rPr>
              <w:t>reglas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 xml:space="preserve">), </w:t>
            </w:r>
            <w:proofErr w:type="spellStart"/>
            <w:r w:rsidRPr="00F859B0">
              <w:rPr>
                <w:sz w:val="16"/>
                <w:lang w:val="es-MX"/>
              </w:rPr>
              <w:t>clasificar_con_</w:t>
            </w:r>
            <w:proofErr w:type="gramStart"/>
            <w:r w:rsidRPr="00F859B0">
              <w:rPr>
                <w:sz w:val="16"/>
                <w:lang w:val="es-MX"/>
              </w:rPr>
              <w:t>llm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 xml:space="preserve">), </w:t>
            </w:r>
            <w:proofErr w:type="gramStart"/>
            <w:r w:rsidRPr="00F859B0">
              <w:rPr>
                <w:sz w:val="16"/>
                <w:lang w:val="es-MX"/>
              </w:rPr>
              <w:t>fusionar(</w:t>
            </w:r>
            <w:proofErr w:type="gramEnd"/>
            <w:r w:rsidRPr="00F859B0">
              <w:rPr>
                <w:sz w:val="16"/>
                <w:lang w:val="es-MX"/>
              </w:rPr>
              <w:t xml:space="preserve">), </w:t>
            </w:r>
            <w:proofErr w:type="spellStart"/>
            <w:r w:rsidRPr="00F859B0">
              <w:rPr>
                <w:sz w:val="16"/>
                <w:lang w:val="es-MX"/>
              </w:rPr>
              <w:t>procesar_</w:t>
            </w:r>
            <w:proofErr w:type="gramStart"/>
            <w:r w:rsidRPr="00F859B0">
              <w:rPr>
                <w:sz w:val="16"/>
                <w:lang w:val="es-MX"/>
              </w:rPr>
              <w:t>incidente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>), ejecutar_experimento_30_</w:t>
            </w:r>
            <w:proofErr w:type="gramStart"/>
            <w:r w:rsidRPr="00F859B0">
              <w:rPr>
                <w:sz w:val="16"/>
                <w:lang w:val="es-MX"/>
              </w:rPr>
              <w:t>correos(</w:t>
            </w:r>
            <w:proofErr w:type="gramEnd"/>
            <w:r w:rsidRPr="00F859B0">
              <w:rPr>
                <w:sz w:val="16"/>
                <w:lang w:val="es-MX"/>
              </w:rPr>
              <w:t>).</w:t>
            </w:r>
          </w:p>
        </w:tc>
      </w:tr>
      <w:tr w:rsidR="00D1658C" w:rsidRPr="00F02F20" w14:paraId="329C6F8D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50A01FFE" w14:textId="77777777" w:rsidR="00D1658C" w:rsidRDefault="00000000">
            <w:proofErr w:type="spellStart"/>
            <w:r>
              <w:rPr>
                <w:sz w:val="16"/>
              </w:rPr>
              <w:t>AsistenteRAGLogiSmart</w:t>
            </w:r>
            <w:proofErr w:type="spellEnd"/>
          </w:p>
        </w:tc>
        <w:tc>
          <w:tcPr>
            <w:tcW w:w="5040" w:type="dxa"/>
            <w:shd w:val="clear" w:color="auto" w:fill="EEF4F0"/>
            <w:vAlign w:val="center"/>
          </w:tcPr>
          <w:p w14:paraId="29F83881" w14:textId="77777777" w:rsidR="00D1658C" w:rsidRPr="00F859B0" w:rsidRDefault="00000000">
            <w:pPr>
              <w:rPr>
                <w:lang w:val="es-MX"/>
              </w:rPr>
            </w:pPr>
            <w:proofErr w:type="spellStart"/>
            <w:r w:rsidRPr="00F859B0">
              <w:rPr>
                <w:sz w:val="16"/>
                <w:lang w:val="es-MX"/>
              </w:rPr>
              <w:t>recuperar_contexto_</w:t>
            </w:r>
            <w:proofErr w:type="gramStart"/>
            <w:r w:rsidRPr="00F859B0">
              <w:rPr>
                <w:sz w:val="16"/>
                <w:lang w:val="es-MX"/>
              </w:rPr>
              <w:t>mongodb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 xml:space="preserve">), </w:t>
            </w:r>
            <w:proofErr w:type="spellStart"/>
            <w:r w:rsidRPr="00F859B0">
              <w:rPr>
                <w:sz w:val="16"/>
                <w:lang w:val="es-MX"/>
              </w:rPr>
              <w:t>responder_</w:t>
            </w:r>
            <w:proofErr w:type="gramStart"/>
            <w:r w:rsidRPr="00F859B0">
              <w:rPr>
                <w:sz w:val="16"/>
                <w:lang w:val="es-MX"/>
              </w:rPr>
              <w:t>consulta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>), _</w:t>
            </w:r>
            <w:proofErr w:type="gramStart"/>
            <w:r w:rsidRPr="00F859B0">
              <w:rPr>
                <w:sz w:val="16"/>
                <w:lang w:val="es-MX"/>
              </w:rPr>
              <w:t>serializar(</w:t>
            </w:r>
            <w:proofErr w:type="gramEnd"/>
            <w:r w:rsidRPr="00F859B0">
              <w:rPr>
                <w:sz w:val="16"/>
                <w:lang w:val="es-MX"/>
              </w:rPr>
              <w:t>).</w:t>
            </w:r>
          </w:p>
        </w:tc>
      </w:tr>
      <w:tr w:rsidR="00D1658C" w:rsidRPr="00F02F20" w14:paraId="17B7AE77" w14:textId="77777777">
        <w:trPr>
          <w:jc w:val="center"/>
        </w:trPr>
        <w:tc>
          <w:tcPr>
            <w:tcW w:w="5040" w:type="dxa"/>
            <w:vAlign w:val="center"/>
          </w:tcPr>
          <w:p w14:paraId="36704106" w14:textId="77777777" w:rsidR="00D1658C" w:rsidRDefault="00000000">
            <w:proofErr w:type="spellStart"/>
            <w:r>
              <w:rPr>
                <w:sz w:val="16"/>
              </w:rPr>
              <w:t>TutorApp</w:t>
            </w:r>
            <w:proofErr w:type="spellEnd"/>
          </w:p>
        </w:tc>
        <w:tc>
          <w:tcPr>
            <w:tcW w:w="5040" w:type="dxa"/>
            <w:vAlign w:val="center"/>
          </w:tcPr>
          <w:p w14:paraId="0B7B63FE" w14:textId="77777777" w:rsidR="00D1658C" w:rsidRPr="00F859B0" w:rsidRDefault="00000000">
            <w:pPr>
              <w:rPr>
                <w:lang w:val="es-MX"/>
              </w:rPr>
            </w:pPr>
            <w:proofErr w:type="spellStart"/>
            <w:r w:rsidRPr="00F859B0">
              <w:rPr>
                <w:sz w:val="16"/>
                <w:lang w:val="es-MX"/>
              </w:rPr>
              <w:t>enviar_</w:t>
            </w:r>
            <w:proofErr w:type="gramStart"/>
            <w:r w:rsidRPr="00F859B0">
              <w:rPr>
                <w:sz w:val="16"/>
                <w:lang w:val="es-MX"/>
              </w:rPr>
              <w:t>mensaje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>), _</w:t>
            </w:r>
            <w:proofErr w:type="spellStart"/>
            <w:r w:rsidRPr="00F859B0">
              <w:rPr>
                <w:sz w:val="16"/>
                <w:lang w:val="es-MX"/>
              </w:rPr>
              <w:t>mostrar_</w:t>
            </w:r>
            <w:proofErr w:type="gramStart"/>
            <w:r w:rsidRPr="00F859B0">
              <w:rPr>
                <w:sz w:val="16"/>
                <w:lang w:val="es-MX"/>
              </w:rPr>
              <w:t>respuesta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>), _</w:t>
            </w:r>
            <w:proofErr w:type="spellStart"/>
            <w:r w:rsidRPr="00F859B0">
              <w:rPr>
                <w:sz w:val="16"/>
                <w:lang w:val="es-MX"/>
              </w:rPr>
              <w:t>fallo_</w:t>
            </w:r>
            <w:proofErr w:type="gramStart"/>
            <w:r w:rsidRPr="00F859B0">
              <w:rPr>
                <w:sz w:val="16"/>
                <w:lang w:val="es-MX"/>
              </w:rPr>
              <w:t>consulta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 xml:space="preserve">), </w:t>
            </w:r>
            <w:proofErr w:type="spellStart"/>
            <w:r w:rsidRPr="00F859B0">
              <w:rPr>
                <w:sz w:val="16"/>
                <w:lang w:val="es-MX"/>
              </w:rPr>
              <w:t>mostrar_</w:t>
            </w:r>
            <w:proofErr w:type="gramStart"/>
            <w:r w:rsidRPr="00F859B0">
              <w:rPr>
                <w:sz w:val="16"/>
                <w:lang w:val="es-MX"/>
              </w:rPr>
              <w:t>resumen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>).</w:t>
            </w:r>
          </w:p>
        </w:tc>
      </w:tr>
      <w:tr w:rsidR="00D1658C" w:rsidRPr="00F02F20" w14:paraId="2606802C" w14:textId="77777777">
        <w:trPr>
          <w:jc w:val="center"/>
        </w:trPr>
        <w:tc>
          <w:tcPr>
            <w:tcW w:w="5040" w:type="dxa"/>
            <w:shd w:val="clear" w:color="auto" w:fill="EEF4F0"/>
            <w:vAlign w:val="center"/>
          </w:tcPr>
          <w:p w14:paraId="7CACBEA1" w14:textId="77777777" w:rsidR="00D1658C" w:rsidRDefault="00000000">
            <w:proofErr w:type="spellStart"/>
            <w:r>
              <w:rPr>
                <w:sz w:val="16"/>
              </w:rPr>
              <w:t>AgenteLogiSmart</w:t>
            </w:r>
            <w:proofErr w:type="spellEnd"/>
          </w:p>
        </w:tc>
        <w:tc>
          <w:tcPr>
            <w:tcW w:w="5040" w:type="dxa"/>
            <w:shd w:val="clear" w:color="auto" w:fill="EEF4F0"/>
            <w:vAlign w:val="center"/>
          </w:tcPr>
          <w:p w14:paraId="0A1A178F" w14:textId="77777777" w:rsidR="00D1658C" w:rsidRPr="00F859B0" w:rsidRDefault="00000000">
            <w:pPr>
              <w:rPr>
                <w:lang w:val="es-MX"/>
              </w:rPr>
            </w:pPr>
            <w:r w:rsidRPr="00F859B0">
              <w:rPr>
                <w:sz w:val="16"/>
                <w:lang w:val="es-MX"/>
              </w:rPr>
              <w:t xml:space="preserve">Define PEAS y </w:t>
            </w:r>
            <w:proofErr w:type="spellStart"/>
            <w:r w:rsidRPr="00F859B0">
              <w:rPr>
                <w:sz w:val="16"/>
                <w:lang w:val="es-MX"/>
              </w:rPr>
              <w:t>mostrar_</w:t>
            </w:r>
            <w:proofErr w:type="gramStart"/>
            <w:r w:rsidRPr="00F859B0">
              <w:rPr>
                <w:sz w:val="16"/>
                <w:lang w:val="es-MX"/>
              </w:rPr>
              <w:t>peas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>); especificación conceptual.</w:t>
            </w:r>
          </w:p>
        </w:tc>
      </w:tr>
      <w:tr w:rsidR="00D1658C" w:rsidRPr="00F02F20" w14:paraId="74417BDD" w14:textId="77777777">
        <w:trPr>
          <w:jc w:val="center"/>
        </w:trPr>
        <w:tc>
          <w:tcPr>
            <w:tcW w:w="5040" w:type="dxa"/>
            <w:vAlign w:val="center"/>
          </w:tcPr>
          <w:p w14:paraId="626FECCD" w14:textId="77777777" w:rsidR="00D1658C" w:rsidRPr="00F859B0" w:rsidRDefault="00000000">
            <w:pPr>
              <w:rPr>
                <w:lang w:val="es-MX"/>
              </w:rPr>
            </w:pPr>
            <w:r w:rsidRPr="00F859B0">
              <w:rPr>
                <w:sz w:val="16"/>
                <w:lang w:val="es-MX"/>
              </w:rPr>
              <w:lastRenderedPageBreak/>
              <w:t>tablas_verdad.py / logica.py</w:t>
            </w:r>
          </w:p>
        </w:tc>
        <w:tc>
          <w:tcPr>
            <w:tcW w:w="5040" w:type="dxa"/>
            <w:vAlign w:val="center"/>
          </w:tcPr>
          <w:p w14:paraId="7ADC65FC" w14:textId="77777777" w:rsidR="00D1658C" w:rsidRPr="00F859B0" w:rsidRDefault="00000000">
            <w:pPr>
              <w:rPr>
                <w:lang w:val="es-MX"/>
              </w:rPr>
            </w:pPr>
            <w:proofErr w:type="spellStart"/>
            <w:r w:rsidRPr="00F859B0">
              <w:rPr>
                <w:sz w:val="16"/>
                <w:lang w:val="es-MX"/>
              </w:rPr>
              <w:t>generar_tabla_</w:t>
            </w:r>
            <w:proofErr w:type="gramStart"/>
            <w:r w:rsidRPr="00F859B0">
              <w:rPr>
                <w:sz w:val="16"/>
                <w:lang w:val="es-MX"/>
              </w:rPr>
              <w:t>verdad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 xml:space="preserve">) imprime las tablas; </w:t>
            </w:r>
            <w:proofErr w:type="spellStart"/>
            <w:r w:rsidRPr="00F859B0">
              <w:rPr>
                <w:sz w:val="16"/>
                <w:lang w:val="es-MX"/>
              </w:rPr>
              <w:t>evaluar_</w:t>
            </w:r>
            <w:proofErr w:type="gramStart"/>
            <w:r w:rsidRPr="00F859B0">
              <w:rPr>
                <w:sz w:val="16"/>
                <w:lang w:val="es-MX"/>
              </w:rPr>
              <w:t>camion</w:t>
            </w:r>
            <w:proofErr w:type="spellEnd"/>
            <w:r w:rsidRPr="00F859B0">
              <w:rPr>
                <w:sz w:val="16"/>
                <w:lang w:val="es-MX"/>
              </w:rPr>
              <w:t>(</w:t>
            </w:r>
            <w:proofErr w:type="gramEnd"/>
            <w:r w:rsidRPr="00F859B0">
              <w:rPr>
                <w:sz w:val="16"/>
                <w:lang w:val="es-MX"/>
              </w:rPr>
              <w:t>) conserva API de compatibilidad.</w:t>
            </w:r>
          </w:p>
        </w:tc>
      </w:tr>
    </w:tbl>
    <w:p w14:paraId="0F39CF4A" w14:textId="77777777" w:rsidR="00D1658C" w:rsidRPr="00F859B0" w:rsidRDefault="00D1658C">
      <w:pPr>
        <w:spacing w:after="0"/>
        <w:rPr>
          <w:lang w:val="es-MX"/>
        </w:rPr>
      </w:pPr>
    </w:p>
    <w:p w14:paraId="37D2030E" w14:textId="77777777" w:rsidR="00D1658C" w:rsidRPr="00F859B0" w:rsidRDefault="00000000">
      <w:pPr>
        <w:spacing w:after="100" w:line="252" w:lineRule="auto"/>
        <w:rPr>
          <w:lang w:val="es-MX"/>
        </w:rPr>
      </w:pPr>
      <w:r w:rsidRPr="00F859B0">
        <w:rPr>
          <w:lang w:val="es-MX"/>
        </w:rPr>
        <w:t xml:space="preserve">matriz_riesgos.py conserva la clase auxiliar </w:t>
      </w:r>
      <w:proofErr w:type="spellStart"/>
      <w:r w:rsidRPr="00F859B0">
        <w:rPr>
          <w:lang w:val="es-MX"/>
        </w:rPr>
        <w:t>GestorRiesgosEticos</w:t>
      </w:r>
      <w:proofErr w:type="spellEnd"/>
      <w:r w:rsidRPr="00F859B0">
        <w:rPr>
          <w:lang w:val="es-MX"/>
        </w:rPr>
        <w:t xml:space="preserve"> y un gráfico </w:t>
      </w:r>
      <w:proofErr w:type="spellStart"/>
      <w:r w:rsidRPr="00F859B0">
        <w:rPr>
          <w:lang w:val="es-MX"/>
        </w:rPr>
        <w:t>Matplotlib</w:t>
      </w:r>
      <w:proofErr w:type="spellEnd"/>
      <w:r w:rsidRPr="00F859B0">
        <w:rPr>
          <w:lang w:val="es-MX"/>
        </w:rPr>
        <w:t>. La pantalla principal dibuja su propia gráfica; esa clase auxiliar no es el camino activo de la GUI.</w:t>
      </w:r>
    </w:p>
    <w:p w14:paraId="0ECBFA45" w14:textId="77777777" w:rsidR="00D1658C" w:rsidRPr="00F859B0" w:rsidRDefault="00000000">
      <w:pPr>
        <w:rPr>
          <w:lang w:val="es-MX"/>
        </w:rPr>
      </w:pPr>
      <w:r w:rsidRPr="00F859B0">
        <w:rPr>
          <w:lang w:val="es-MX"/>
        </w:rPr>
        <w:br w:type="page"/>
      </w:r>
    </w:p>
    <w:p w14:paraId="424CD5CC" w14:textId="77777777" w:rsidR="00D1658C" w:rsidRPr="00F859B0" w:rsidRDefault="00000000">
      <w:pPr>
        <w:pStyle w:val="Heading1"/>
        <w:rPr>
          <w:lang w:val="es-MX"/>
        </w:rPr>
      </w:pPr>
      <w:r w:rsidRPr="00F859B0">
        <w:rPr>
          <w:lang w:val="es-MX"/>
        </w:rPr>
        <w:lastRenderedPageBreak/>
        <w:t>19. Capturas de pantalla de la aplicación</w:t>
      </w:r>
    </w:p>
    <w:p w14:paraId="18B2DDCF" w14:textId="77777777" w:rsidR="00D1658C" w:rsidRPr="00F859B0" w:rsidRDefault="00000000">
      <w:pPr>
        <w:spacing w:after="100" w:line="252" w:lineRule="auto"/>
        <w:rPr>
          <w:lang w:val="es-MX"/>
        </w:rPr>
      </w:pPr>
      <w:r w:rsidRPr="00F859B0">
        <w:rPr>
          <w:lang w:val="es-MX"/>
        </w:rPr>
        <w:t>Capturas tomadas de las ventanas reales del proyecto el 7 de octubre de 2026. Son evidencia visual del diseño y las pantallas; no garantizan la disponibilidad futura de Atlas/</w:t>
      </w:r>
      <w:proofErr w:type="spellStart"/>
      <w:r w:rsidRPr="00F859B0">
        <w:rPr>
          <w:lang w:val="es-MX"/>
        </w:rPr>
        <w:t>Ollama</w:t>
      </w:r>
      <w:proofErr w:type="spellEnd"/>
      <w:r w:rsidRPr="00F859B0">
        <w:rPr>
          <w:lang w:val="es-MX"/>
        </w:rPr>
        <w:t>. No muestran contraseñas.</w:t>
      </w:r>
    </w:p>
    <w:p w14:paraId="20F41ADA" w14:textId="77777777" w:rsidR="00D1658C" w:rsidRPr="00F859B0" w:rsidRDefault="00000000">
      <w:pPr>
        <w:keepNext/>
        <w:jc w:val="center"/>
        <w:rPr>
          <w:lang w:val="es-MX"/>
        </w:rPr>
      </w:pPr>
      <w:r w:rsidRPr="00F859B0">
        <w:rPr>
          <w:b/>
          <w:color w:val="165C39"/>
          <w:sz w:val="18"/>
          <w:lang w:val="es-MX"/>
        </w:rPr>
        <w:t>Figura 1. Control de acceso: premisas, resultado en vivo, explicación y tabla de verdad.</w:t>
      </w:r>
    </w:p>
    <w:p w14:paraId="4FB6F011" w14:textId="77777777" w:rsidR="00D1658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9465C71" wp14:editId="3B550F80">
            <wp:extent cx="5989320" cy="40366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trol_acce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3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91F8" w14:textId="77777777" w:rsidR="00D1658C" w:rsidRPr="00F859B0" w:rsidRDefault="00000000">
      <w:pPr>
        <w:keepNext/>
        <w:jc w:val="center"/>
        <w:rPr>
          <w:lang w:val="es-MX"/>
        </w:rPr>
      </w:pPr>
      <w:r w:rsidRPr="00F859B0">
        <w:rPr>
          <w:b/>
          <w:color w:val="165C39"/>
          <w:sz w:val="18"/>
          <w:lang w:val="es-MX"/>
        </w:rPr>
        <w:lastRenderedPageBreak/>
        <w:t>Figura 2. Bandeja de incidentes: correo, clasificación, estado, revisión y experimento.</w:t>
      </w:r>
    </w:p>
    <w:p w14:paraId="6E00B01B" w14:textId="77777777" w:rsidR="00D1658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9408109" wp14:editId="4AA30073">
            <wp:extent cx="5989320" cy="40366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ncid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3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F3EC" w14:textId="77777777" w:rsidR="00D1658C" w:rsidRPr="00F859B0" w:rsidRDefault="00000000">
      <w:pPr>
        <w:keepNext/>
        <w:jc w:val="center"/>
        <w:rPr>
          <w:lang w:val="es-MX"/>
        </w:rPr>
      </w:pPr>
      <w:r w:rsidRPr="00F859B0">
        <w:rPr>
          <w:b/>
          <w:color w:val="165C39"/>
          <w:sz w:val="18"/>
          <w:lang w:val="es-MX"/>
        </w:rPr>
        <w:lastRenderedPageBreak/>
        <w:t>Figura 3. Asistente RAG: conversación y panel de consulta de fuentes MongoDB.</w:t>
      </w:r>
    </w:p>
    <w:p w14:paraId="274A5ECE" w14:textId="77777777" w:rsidR="00D1658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A550EDF" wp14:editId="5C286BB5">
            <wp:extent cx="5989320" cy="40366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sistente_r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3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D5E8" w14:textId="77777777" w:rsidR="00D1658C" w:rsidRPr="00F859B0" w:rsidRDefault="00000000">
      <w:pPr>
        <w:keepNext/>
        <w:jc w:val="center"/>
        <w:rPr>
          <w:lang w:val="es-MX"/>
        </w:rPr>
      </w:pPr>
      <w:r w:rsidRPr="00F859B0">
        <w:rPr>
          <w:b/>
          <w:color w:val="165C39"/>
          <w:sz w:val="18"/>
          <w:lang w:val="es-MX"/>
        </w:rPr>
        <w:lastRenderedPageBreak/>
        <w:t>Figura 4. Matriz de riesgos: registros, puntajes iniciales/residuales y gráfica.</w:t>
      </w:r>
    </w:p>
    <w:p w14:paraId="58D213A6" w14:textId="77777777" w:rsidR="00D1658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5B8F1C6" wp14:editId="731FE56F">
            <wp:extent cx="5989320" cy="40366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iesgos_etic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3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B694" w14:textId="77777777" w:rsidR="00D1658C" w:rsidRPr="00F859B0" w:rsidRDefault="00000000">
      <w:pPr>
        <w:keepNext/>
        <w:jc w:val="center"/>
        <w:rPr>
          <w:lang w:val="es-MX"/>
        </w:rPr>
      </w:pPr>
      <w:r w:rsidRPr="00F859B0">
        <w:rPr>
          <w:b/>
          <w:color w:val="165C39"/>
          <w:sz w:val="18"/>
          <w:lang w:val="es-MX"/>
        </w:rPr>
        <w:lastRenderedPageBreak/>
        <w:t>Figura 5. Configuración: URI protegida visualmente, modelo, umbral y simulación.</w:t>
      </w:r>
    </w:p>
    <w:p w14:paraId="1690F521" w14:textId="77777777" w:rsidR="00D1658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9B1CF7B" wp14:editId="25717AC6">
            <wp:extent cx="5989320" cy="40366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figur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3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B0A7" w14:textId="77777777" w:rsidR="00D1658C" w:rsidRPr="00F859B0" w:rsidRDefault="00000000">
      <w:pPr>
        <w:keepNext/>
        <w:jc w:val="center"/>
        <w:rPr>
          <w:lang w:val="es-MX"/>
        </w:rPr>
      </w:pPr>
      <w:r w:rsidRPr="00F859B0">
        <w:rPr>
          <w:b/>
          <w:color w:val="165C39"/>
          <w:sz w:val="18"/>
          <w:lang w:val="es-MX"/>
        </w:rPr>
        <w:lastRenderedPageBreak/>
        <w:t xml:space="preserve">Figura 6. Tutor P02: </w:t>
      </w:r>
      <w:proofErr w:type="spellStart"/>
      <w:r w:rsidRPr="00F859B0">
        <w:rPr>
          <w:b/>
          <w:color w:val="165C39"/>
          <w:sz w:val="18"/>
          <w:lang w:val="es-MX"/>
        </w:rPr>
        <w:t>prompt</w:t>
      </w:r>
      <w:proofErr w:type="spellEnd"/>
      <w:r w:rsidRPr="00F859B0">
        <w:rPr>
          <w:b/>
          <w:color w:val="165C39"/>
          <w:sz w:val="18"/>
          <w:lang w:val="es-MX"/>
        </w:rPr>
        <w:t xml:space="preserve"> editable, modelo </w:t>
      </w:r>
      <w:proofErr w:type="spellStart"/>
      <w:r w:rsidRPr="00F859B0">
        <w:rPr>
          <w:b/>
          <w:color w:val="165C39"/>
          <w:sz w:val="18"/>
          <w:lang w:val="es-MX"/>
        </w:rPr>
        <w:t>Ollama</w:t>
      </w:r>
      <w:proofErr w:type="spellEnd"/>
      <w:r w:rsidRPr="00F859B0">
        <w:rPr>
          <w:b/>
          <w:color w:val="165C39"/>
          <w:sz w:val="18"/>
          <w:lang w:val="es-MX"/>
        </w:rPr>
        <w:t>, chat y resumen.</w:t>
      </w:r>
    </w:p>
    <w:p w14:paraId="183DE351" w14:textId="77777777" w:rsidR="00D1658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D7FD6A6" wp14:editId="001E7CEB">
            <wp:extent cx="5989320" cy="4265360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utor_llm.png"/>
                    <pic:cNvPicPr/>
                  </pic:nvPicPr>
                  <pic:blipFill rotWithShape="1">
                    <a:blip r:embed="rId15"/>
                    <a:srcRect t="1" b="-25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6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58C" w:rsidSect="00034616">
      <w:headerReference w:type="default" r:id="rId16"/>
      <w:footerReference w:type="default" r:id="rId17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6ABCD" w14:textId="77777777" w:rsidR="0023005F" w:rsidRDefault="0023005F">
      <w:pPr>
        <w:spacing w:after="0" w:line="240" w:lineRule="auto"/>
      </w:pPr>
      <w:r>
        <w:separator/>
      </w:r>
    </w:p>
  </w:endnote>
  <w:endnote w:type="continuationSeparator" w:id="0">
    <w:p w14:paraId="0DA55F4A" w14:textId="77777777" w:rsidR="0023005F" w:rsidRDefault="00230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7E27C" w14:textId="3C179859" w:rsidR="00D1658C" w:rsidRDefault="00D1658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9565" w14:textId="77777777" w:rsidR="0023005F" w:rsidRDefault="0023005F">
      <w:pPr>
        <w:spacing w:after="0" w:line="240" w:lineRule="auto"/>
      </w:pPr>
      <w:r>
        <w:separator/>
      </w:r>
    </w:p>
  </w:footnote>
  <w:footnote w:type="continuationSeparator" w:id="0">
    <w:p w14:paraId="4EDA5CC2" w14:textId="77777777" w:rsidR="0023005F" w:rsidRDefault="00230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16D72" w14:textId="703C5B95" w:rsidR="00D1658C" w:rsidRDefault="00D1658C">
    <w:pPr>
      <w:pStyle w:val="Caption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235699">
    <w:abstractNumId w:val="8"/>
  </w:num>
  <w:num w:numId="2" w16cid:durableId="1050499111">
    <w:abstractNumId w:val="6"/>
  </w:num>
  <w:num w:numId="3" w16cid:durableId="283538622">
    <w:abstractNumId w:val="5"/>
  </w:num>
  <w:num w:numId="4" w16cid:durableId="432821033">
    <w:abstractNumId w:val="4"/>
  </w:num>
  <w:num w:numId="5" w16cid:durableId="424502684">
    <w:abstractNumId w:val="7"/>
  </w:num>
  <w:num w:numId="6" w16cid:durableId="409080842">
    <w:abstractNumId w:val="3"/>
  </w:num>
  <w:num w:numId="7" w16cid:durableId="1794902011">
    <w:abstractNumId w:val="2"/>
  </w:num>
  <w:num w:numId="8" w16cid:durableId="2081052536">
    <w:abstractNumId w:val="1"/>
  </w:num>
  <w:num w:numId="9" w16cid:durableId="131599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005F"/>
    <w:rsid w:val="00275732"/>
    <w:rsid w:val="0029639D"/>
    <w:rsid w:val="00326F90"/>
    <w:rsid w:val="003B1553"/>
    <w:rsid w:val="00772E7B"/>
    <w:rsid w:val="00836946"/>
    <w:rsid w:val="00AA1D8D"/>
    <w:rsid w:val="00B47730"/>
    <w:rsid w:val="00CB0664"/>
    <w:rsid w:val="00D1658C"/>
    <w:rsid w:val="00DD774D"/>
    <w:rsid w:val="00F02F20"/>
    <w:rsid w:val="00F859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C6DD3"/>
  <w14:defaultImageDpi w14:val="300"/>
  <w15:docId w15:val="{FFB52F8C-ACD2-44C5-BAEE-C488AB6D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8342E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C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80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80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C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4213</Words>
  <Characters>23173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técnico de LogiSmart · edición ampliada</vt:lpstr>
    </vt:vector>
  </TitlesOfParts>
  <Manager/>
  <Company/>
  <LinksUpToDate>false</LinksUpToDate>
  <CharactersWithSpaces>27332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 LogiSmart · edición ampliada</dc:title>
  <dc:subject>PEAS, lógica proposicional, requerimientos, funciones, capturas, operación, pruebas y arquitectura</dc:subject>
  <dc:creator>Equipo del proyecto LogiSmart</dc:creator>
  <cp:keywords>LogiSmart, MongoDB, Ollama, reglas, RAG, manual técnico</cp:keywords>
  <dc:description>Generado sin credenciales. Revisar y mantener los secretos fuera del documento.</dc:description>
  <cp:lastModifiedBy>USUARIO</cp:lastModifiedBy>
  <cp:revision>2</cp:revision>
  <dcterms:created xsi:type="dcterms:W3CDTF">2026-10-08T01:58:00Z</dcterms:created>
  <dcterms:modified xsi:type="dcterms:W3CDTF">2026-10-08T01:58:00Z</dcterms:modified>
  <cp:category/>
</cp:coreProperties>
</file>